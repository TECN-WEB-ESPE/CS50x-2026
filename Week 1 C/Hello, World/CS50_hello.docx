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3E4F" w14:textId="77777777" w:rsidR="007A07FD" w:rsidRPr="00B2366C" w:rsidRDefault="00000000">
      <w:pPr>
        <w:jc w:val="center"/>
        <w:rPr>
          <w:lang w:val="es-EC"/>
        </w:rPr>
      </w:pPr>
      <w:r w:rsidRPr="00B2366C">
        <w:rPr>
          <w:b/>
          <w:sz w:val="40"/>
          <w:lang w:val="es-EC"/>
        </w:rPr>
        <w:t xml:space="preserve">CS50x 2026 - </w:t>
      </w:r>
      <w:proofErr w:type="spellStart"/>
      <w:r w:rsidRPr="00B2366C">
        <w:rPr>
          <w:b/>
          <w:sz w:val="40"/>
          <w:lang w:val="es-EC"/>
        </w:rPr>
        <w:t>Opcion</w:t>
      </w:r>
      <w:proofErr w:type="spellEnd"/>
      <w:r w:rsidRPr="00B2366C">
        <w:rPr>
          <w:b/>
          <w:sz w:val="40"/>
          <w:lang w:val="es-EC"/>
        </w:rPr>
        <w:t xml:space="preserve"> 1 (cs50.dev)</w:t>
      </w:r>
      <w:r w:rsidRPr="00B2366C">
        <w:rPr>
          <w:b/>
          <w:sz w:val="40"/>
          <w:lang w:val="es-EC"/>
        </w:rPr>
        <w:br/>
        <w:t>Guia para completar "</w:t>
      </w:r>
      <w:proofErr w:type="spellStart"/>
      <w:r w:rsidRPr="00B2366C">
        <w:rPr>
          <w:b/>
          <w:sz w:val="40"/>
          <w:lang w:val="es-EC"/>
        </w:rPr>
        <w:t>Hello</w:t>
      </w:r>
      <w:proofErr w:type="spellEnd"/>
      <w:r w:rsidRPr="00B2366C">
        <w:rPr>
          <w:b/>
          <w:sz w:val="40"/>
          <w:lang w:val="es-EC"/>
        </w:rPr>
        <w:t>, World" en C</w:t>
      </w:r>
    </w:p>
    <w:p w14:paraId="671D3C9E" w14:textId="77777777" w:rsidR="007A07FD" w:rsidRPr="00B2366C" w:rsidRDefault="00000000">
      <w:pPr>
        <w:keepNext/>
        <w:rPr>
          <w:lang w:val="es-EC"/>
        </w:rPr>
      </w:pPr>
      <w:r w:rsidRPr="00B2366C">
        <w:rPr>
          <w:b/>
          <w:sz w:val="28"/>
          <w:lang w:val="es-EC"/>
        </w:rPr>
        <w:t xml:space="preserve">Paso a paso: </w:t>
      </w:r>
      <w:proofErr w:type="spellStart"/>
      <w:r w:rsidRPr="00B2366C">
        <w:rPr>
          <w:b/>
          <w:sz w:val="28"/>
          <w:lang w:val="es-EC"/>
        </w:rPr>
        <w:t>Hello</w:t>
      </w:r>
      <w:proofErr w:type="spellEnd"/>
      <w:r w:rsidRPr="00B2366C">
        <w:rPr>
          <w:b/>
          <w:sz w:val="28"/>
          <w:lang w:val="es-EC"/>
        </w:rPr>
        <w:t>, World</w:t>
      </w:r>
    </w:p>
    <w:p w14:paraId="67AB5E06" w14:textId="77777777" w:rsidR="007A07FD" w:rsidRPr="00B2366C" w:rsidRDefault="00000000">
      <w:pPr>
        <w:rPr>
          <w:lang w:val="es-EC"/>
        </w:rPr>
      </w:pPr>
      <w:r w:rsidRPr="00B2366C">
        <w:rPr>
          <w:lang w:val="es-EC"/>
        </w:rPr>
        <w:t>1) Abre la Terminal dentro de cs50.dev y ejecuta:</w:t>
      </w:r>
    </w:p>
    <w:p w14:paraId="34430A36" w14:textId="77777777" w:rsidR="007A07FD" w:rsidRDefault="00000000">
      <w:pPr>
        <w:pStyle w:val="CodeBlock"/>
        <w:rPr>
          <w:rFonts w:hint="eastAsia"/>
        </w:rPr>
      </w:pPr>
      <w:r>
        <w:t>cd</w:t>
      </w:r>
    </w:p>
    <w:p w14:paraId="0AEB8107" w14:textId="77777777" w:rsidR="007A07FD" w:rsidRDefault="00000000">
      <w:pPr>
        <w:pStyle w:val="CodeBlock"/>
        <w:rPr>
          <w:rFonts w:hint="eastAsia"/>
        </w:rPr>
      </w:pPr>
      <w:r>
        <w:t>mkdir -p world</w:t>
      </w:r>
    </w:p>
    <w:p w14:paraId="07C1A0FE" w14:textId="77777777" w:rsidR="007A07FD" w:rsidRDefault="00000000">
      <w:pPr>
        <w:pStyle w:val="CodeBlock"/>
        <w:rPr>
          <w:rFonts w:hint="eastAsia"/>
        </w:rPr>
      </w:pPr>
      <w:r>
        <w:t>cd world</w:t>
      </w:r>
    </w:p>
    <w:p w14:paraId="2A49F3A3" w14:textId="77777777" w:rsidR="007A07FD" w:rsidRPr="00B2366C" w:rsidRDefault="00000000">
      <w:pPr>
        <w:pStyle w:val="CodeBlock"/>
        <w:rPr>
          <w:rFonts w:hint="eastAsia"/>
          <w:lang w:val="es-EC"/>
        </w:rPr>
      </w:pPr>
      <w:proofErr w:type="spellStart"/>
      <w:r w:rsidRPr="00B2366C">
        <w:rPr>
          <w:lang w:val="es-EC"/>
        </w:rPr>
        <w:t>code</w:t>
      </w:r>
      <w:proofErr w:type="spellEnd"/>
      <w:r w:rsidRPr="00B2366C">
        <w:rPr>
          <w:lang w:val="es-EC"/>
        </w:rPr>
        <w:t xml:space="preserve"> </w:t>
      </w:r>
      <w:proofErr w:type="spellStart"/>
      <w:r w:rsidRPr="00B2366C">
        <w:rPr>
          <w:lang w:val="es-EC"/>
        </w:rPr>
        <w:t>hello.c</w:t>
      </w:r>
      <w:proofErr w:type="spellEnd"/>
    </w:p>
    <w:p w14:paraId="72147301" w14:textId="77777777" w:rsidR="007A07FD" w:rsidRDefault="00000000">
      <w:pPr>
        <w:rPr>
          <w:lang w:val="es-EC"/>
        </w:rPr>
      </w:pPr>
      <w:r w:rsidRPr="00B2366C">
        <w:rPr>
          <w:lang w:val="es-EC"/>
        </w:rPr>
        <w:t xml:space="preserve">2) En el editor, escribe este </w:t>
      </w:r>
      <w:proofErr w:type="spellStart"/>
      <w:r w:rsidRPr="00B2366C">
        <w:rPr>
          <w:lang w:val="es-EC"/>
        </w:rPr>
        <w:t>codigo</w:t>
      </w:r>
      <w:proofErr w:type="spellEnd"/>
      <w:r w:rsidRPr="00B2366C">
        <w:rPr>
          <w:lang w:val="es-EC"/>
        </w:rPr>
        <w:t xml:space="preserve"> en </w:t>
      </w:r>
      <w:proofErr w:type="spellStart"/>
      <w:r w:rsidRPr="00B2366C">
        <w:rPr>
          <w:lang w:val="es-EC"/>
        </w:rPr>
        <w:t>hello.c</w:t>
      </w:r>
      <w:proofErr w:type="spellEnd"/>
      <w:r w:rsidRPr="00B2366C">
        <w:rPr>
          <w:lang w:val="es-EC"/>
        </w:rPr>
        <w:t xml:space="preserve"> y guarda (</w:t>
      </w:r>
      <w:proofErr w:type="spellStart"/>
      <w:r w:rsidRPr="00B2366C">
        <w:rPr>
          <w:lang w:val="es-EC"/>
        </w:rPr>
        <w:t>Ctrl+S</w:t>
      </w:r>
      <w:proofErr w:type="spellEnd"/>
      <w:r w:rsidRPr="00B2366C">
        <w:rPr>
          <w:lang w:val="es-EC"/>
        </w:rPr>
        <w:t>):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B2366C" w14:paraId="195BD845" w14:textId="77777777" w:rsidTr="00B2366C">
        <w:tc>
          <w:tcPr>
            <w:tcW w:w="8780" w:type="dxa"/>
          </w:tcPr>
          <w:p w14:paraId="40AACB86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</w:rPr>
            </w:pPr>
            <w:proofErr w:type="gramStart"/>
            <w:r w:rsidRPr="00B2366C">
              <w:rPr>
                <w:color w:val="00B050"/>
              </w:rPr>
              <w:t>#include</w:t>
            </w:r>
            <w:proofErr w:type="gramEnd"/>
            <w:r w:rsidRPr="00B2366C">
              <w:rPr>
                <w:color w:val="00B050"/>
              </w:rPr>
              <w:t xml:space="preserve"> &lt;</w:t>
            </w:r>
            <w:proofErr w:type="spellStart"/>
            <w:r w:rsidRPr="00B2366C">
              <w:rPr>
                <w:color w:val="00B050"/>
              </w:rPr>
              <w:t>stdio.h</w:t>
            </w:r>
            <w:proofErr w:type="spellEnd"/>
            <w:r w:rsidRPr="00B2366C">
              <w:rPr>
                <w:color w:val="00B050"/>
              </w:rPr>
              <w:t>&gt;</w:t>
            </w:r>
          </w:p>
          <w:p w14:paraId="734EB0BD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</w:rPr>
            </w:pPr>
          </w:p>
          <w:p w14:paraId="2CDF336E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</w:rPr>
            </w:pPr>
            <w:r w:rsidRPr="00B2366C">
              <w:rPr>
                <w:color w:val="00B050"/>
              </w:rPr>
              <w:t>int main(void)</w:t>
            </w:r>
          </w:p>
          <w:p w14:paraId="09C4C4AD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  <w:lang w:val="es-EC"/>
              </w:rPr>
            </w:pPr>
            <w:r w:rsidRPr="00B2366C">
              <w:rPr>
                <w:color w:val="00B050"/>
                <w:lang w:val="es-EC"/>
              </w:rPr>
              <w:t>{</w:t>
            </w:r>
          </w:p>
          <w:p w14:paraId="5CB9DFC9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  <w:lang w:val="es-EC"/>
              </w:rPr>
            </w:pPr>
            <w:r w:rsidRPr="00B2366C">
              <w:rPr>
                <w:color w:val="00B050"/>
                <w:lang w:val="es-EC"/>
              </w:rPr>
              <w:t xml:space="preserve">    </w:t>
            </w:r>
            <w:proofErr w:type="spellStart"/>
            <w:proofErr w:type="gramStart"/>
            <w:r w:rsidRPr="00B2366C">
              <w:rPr>
                <w:color w:val="00B050"/>
                <w:lang w:val="es-EC"/>
              </w:rPr>
              <w:t>printf</w:t>
            </w:r>
            <w:proofErr w:type="spellEnd"/>
            <w:r w:rsidRPr="00B2366C">
              <w:rPr>
                <w:color w:val="00B050"/>
                <w:lang w:val="es-EC"/>
              </w:rPr>
              <w:t>(</w:t>
            </w:r>
            <w:proofErr w:type="gramEnd"/>
            <w:r w:rsidRPr="00B2366C">
              <w:rPr>
                <w:color w:val="00B050"/>
                <w:lang w:val="es-EC"/>
              </w:rPr>
              <w:t>"</w:t>
            </w:r>
            <w:proofErr w:type="spellStart"/>
            <w:r w:rsidRPr="00B2366C">
              <w:rPr>
                <w:color w:val="00B050"/>
                <w:lang w:val="es-EC"/>
              </w:rPr>
              <w:t>hello</w:t>
            </w:r>
            <w:proofErr w:type="spellEnd"/>
            <w:r w:rsidRPr="00B2366C">
              <w:rPr>
                <w:color w:val="00B050"/>
                <w:lang w:val="es-EC"/>
              </w:rPr>
              <w:t xml:space="preserve">, </w:t>
            </w:r>
            <w:proofErr w:type="spellStart"/>
            <w:r w:rsidRPr="00B2366C">
              <w:rPr>
                <w:color w:val="00B050"/>
                <w:lang w:val="es-EC"/>
              </w:rPr>
              <w:t>world</w:t>
            </w:r>
            <w:proofErr w:type="spellEnd"/>
            <w:r w:rsidRPr="00B2366C">
              <w:rPr>
                <w:color w:val="00B050"/>
                <w:lang w:val="es-EC"/>
              </w:rPr>
              <w:t>\n");</w:t>
            </w:r>
          </w:p>
          <w:p w14:paraId="61CB1209" w14:textId="77777777" w:rsidR="00B2366C" w:rsidRPr="00B2366C" w:rsidRDefault="00B2366C" w:rsidP="00B2366C">
            <w:pPr>
              <w:pStyle w:val="CodeBlock"/>
              <w:rPr>
                <w:rFonts w:hint="eastAsia"/>
                <w:color w:val="00B050"/>
                <w:lang w:val="es-EC"/>
              </w:rPr>
            </w:pPr>
            <w:r w:rsidRPr="00B2366C">
              <w:rPr>
                <w:color w:val="00B050"/>
                <w:lang w:val="es-EC"/>
              </w:rPr>
              <w:t>}</w:t>
            </w:r>
          </w:p>
          <w:p w14:paraId="1A06FE70" w14:textId="77777777" w:rsidR="00B2366C" w:rsidRDefault="00B2366C">
            <w:pPr>
              <w:rPr>
                <w:lang w:val="es-EC"/>
              </w:rPr>
            </w:pPr>
          </w:p>
        </w:tc>
      </w:tr>
    </w:tbl>
    <w:p w14:paraId="41C19038" w14:textId="77777777" w:rsidR="007A07FD" w:rsidRPr="00B2366C" w:rsidRDefault="00000000">
      <w:pPr>
        <w:rPr>
          <w:lang w:val="es-EC"/>
        </w:rPr>
      </w:pPr>
      <w:r w:rsidRPr="00B2366C">
        <w:rPr>
          <w:lang w:val="es-EC"/>
        </w:rPr>
        <w:t>3) Compila el programa:</w:t>
      </w:r>
    </w:p>
    <w:p w14:paraId="39C69E5E" w14:textId="77777777" w:rsidR="007A07FD" w:rsidRPr="00B2366C" w:rsidRDefault="00000000">
      <w:pPr>
        <w:pStyle w:val="CodeBlock"/>
        <w:rPr>
          <w:rFonts w:hint="eastAsia"/>
          <w:lang w:val="es-EC"/>
        </w:rPr>
      </w:pPr>
      <w:proofErr w:type="spellStart"/>
      <w:r w:rsidRPr="00B2366C">
        <w:rPr>
          <w:lang w:val="es-EC"/>
        </w:rPr>
        <w:t>make</w:t>
      </w:r>
      <w:proofErr w:type="spellEnd"/>
      <w:r w:rsidRPr="00B2366C">
        <w:rPr>
          <w:lang w:val="es-EC"/>
        </w:rPr>
        <w:t xml:space="preserve"> </w:t>
      </w:r>
      <w:proofErr w:type="spellStart"/>
      <w:r w:rsidRPr="00B2366C">
        <w:rPr>
          <w:lang w:val="es-EC"/>
        </w:rPr>
        <w:t>hello</w:t>
      </w:r>
      <w:proofErr w:type="spellEnd"/>
    </w:p>
    <w:p w14:paraId="13B656D1" w14:textId="77777777" w:rsidR="007A07FD" w:rsidRPr="00B2366C" w:rsidRDefault="00000000">
      <w:pPr>
        <w:rPr>
          <w:lang w:val="es-EC"/>
        </w:rPr>
      </w:pPr>
      <w:r w:rsidRPr="00B2366C">
        <w:rPr>
          <w:lang w:val="es-EC"/>
        </w:rPr>
        <w:t>4) Ejecuta el programa:</w:t>
      </w:r>
    </w:p>
    <w:p w14:paraId="552D3B29" w14:textId="77777777" w:rsidR="007A07FD" w:rsidRPr="00B2366C" w:rsidRDefault="00000000">
      <w:pPr>
        <w:pStyle w:val="CodeBlock"/>
        <w:rPr>
          <w:rFonts w:hint="eastAsia"/>
          <w:lang w:val="es-EC"/>
        </w:rPr>
      </w:pPr>
      <w:proofErr w:type="gramStart"/>
      <w:r w:rsidRPr="00B2366C">
        <w:rPr>
          <w:lang w:val="es-EC"/>
        </w:rPr>
        <w:t>./</w:t>
      </w:r>
      <w:proofErr w:type="spellStart"/>
      <w:proofErr w:type="gramEnd"/>
      <w:r w:rsidRPr="00B2366C">
        <w:rPr>
          <w:lang w:val="es-EC"/>
        </w:rPr>
        <w:t>hello</w:t>
      </w:r>
      <w:proofErr w:type="spellEnd"/>
    </w:p>
    <w:p w14:paraId="43436651" w14:textId="77777777" w:rsidR="007A07FD" w:rsidRPr="00B2366C" w:rsidRDefault="00000000">
      <w:pPr>
        <w:rPr>
          <w:lang w:val="es-EC"/>
        </w:rPr>
      </w:pPr>
      <w:proofErr w:type="spellStart"/>
      <w:r w:rsidRPr="00B2366C">
        <w:rPr>
          <w:lang w:val="es-EC"/>
        </w:rPr>
        <w:t>Deberias</w:t>
      </w:r>
      <w:proofErr w:type="spellEnd"/>
      <w:r w:rsidRPr="00B2366C">
        <w:rPr>
          <w:lang w:val="es-EC"/>
        </w:rPr>
        <w:t xml:space="preserve"> ver:</w:t>
      </w:r>
    </w:p>
    <w:p w14:paraId="0BB903C7" w14:textId="77777777" w:rsidR="007A07FD" w:rsidRPr="00B2366C" w:rsidRDefault="00000000">
      <w:pPr>
        <w:pStyle w:val="CodeBlock"/>
        <w:rPr>
          <w:rFonts w:hint="eastAsia"/>
          <w:lang w:val="es-EC"/>
        </w:rPr>
      </w:pPr>
      <w:proofErr w:type="spellStart"/>
      <w:r w:rsidRPr="00B2366C">
        <w:rPr>
          <w:lang w:val="es-EC"/>
        </w:rPr>
        <w:t>hello</w:t>
      </w:r>
      <w:proofErr w:type="spellEnd"/>
      <w:r w:rsidRPr="00B2366C">
        <w:rPr>
          <w:lang w:val="es-EC"/>
        </w:rPr>
        <w:t xml:space="preserve">, </w:t>
      </w:r>
      <w:proofErr w:type="spellStart"/>
      <w:r w:rsidRPr="00B2366C">
        <w:rPr>
          <w:lang w:val="es-EC"/>
        </w:rPr>
        <w:t>world</w:t>
      </w:r>
      <w:proofErr w:type="spellEnd"/>
    </w:p>
    <w:p w14:paraId="53D28E4F" w14:textId="77777777" w:rsidR="007A07FD" w:rsidRPr="00B2366C" w:rsidRDefault="00000000">
      <w:pPr>
        <w:rPr>
          <w:lang w:val="es-EC"/>
        </w:rPr>
      </w:pPr>
      <w:r w:rsidRPr="00B2366C">
        <w:rPr>
          <w:lang w:val="es-EC"/>
        </w:rPr>
        <w:t>5) Verifica exactitud con check50:</w:t>
      </w:r>
    </w:p>
    <w:p w14:paraId="4FAA3C33" w14:textId="77777777" w:rsidR="007A07FD" w:rsidRDefault="00000000">
      <w:pPr>
        <w:pStyle w:val="CodeBlock"/>
        <w:rPr>
          <w:rFonts w:hint="eastAsia"/>
        </w:rPr>
      </w:pPr>
      <w:r>
        <w:t>check50 cs50/problems/2026/x/world</w:t>
      </w:r>
    </w:p>
    <w:p w14:paraId="50D43FA7" w14:textId="77777777" w:rsidR="007A07FD" w:rsidRDefault="00000000">
      <w:r>
        <w:t>6) Revisa estilo con style50:</w:t>
      </w:r>
    </w:p>
    <w:p w14:paraId="799ABC50" w14:textId="77777777" w:rsidR="007A07FD" w:rsidRDefault="00000000">
      <w:pPr>
        <w:pStyle w:val="CodeBlock"/>
        <w:rPr>
          <w:rFonts w:hint="eastAsia"/>
        </w:rPr>
      </w:pPr>
      <w:r>
        <w:t>style50 hello.c</w:t>
      </w:r>
    </w:p>
    <w:p w14:paraId="4C30C5BB" w14:textId="504FE0E4" w:rsidR="007A07FD" w:rsidRPr="00B2366C" w:rsidRDefault="007A07FD" w:rsidP="00B2366C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</w:p>
    <w:sectPr w:rsidR="007A07FD" w:rsidRPr="00B23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363140">
    <w:abstractNumId w:val="8"/>
  </w:num>
  <w:num w:numId="2" w16cid:durableId="650059775">
    <w:abstractNumId w:val="6"/>
  </w:num>
  <w:num w:numId="3" w16cid:durableId="1276332629">
    <w:abstractNumId w:val="5"/>
  </w:num>
  <w:num w:numId="4" w16cid:durableId="1865702225">
    <w:abstractNumId w:val="4"/>
  </w:num>
  <w:num w:numId="5" w16cid:durableId="1272782938">
    <w:abstractNumId w:val="7"/>
  </w:num>
  <w:num w:numId="6" w16cid:durableId="1652362884">
    <w:abstractNumId w:val="3"/>
  </w:num>
  <w:num w:numId="7" w16cid:durableId="1722707996">
    <w:abstractNumId w:val="2"/>
  </w:num>
  <w:num w:numId="8" w16cid:durableId="1949970510">
    <w:abstractNumId w:val="1"/>
  </w:num>
  <w:num w:numId="9" w16cid:durableId="72005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7FD"/>
    <w:rsid w:val="007D3CEC"/>
    <w:rsid w:val="00AA1D8D"/>
    <w:rsid w:val="00B236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15D1B"/>
  <w14:defaultImageDpi w14:val="300"/>
  <w15:docId w15:val="{73DF15B6-6B75-4FDB-99A5-8F469C56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120" w:after="120"/>
      <w:ind w:left="24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Carrasco</cp:lastModifiedBy>
  <cp:revision>2</cp:revision>
  <dcterms:created xsi:type="dcterms:W3CDTF">2013-12-23T23:15:00Z</dcterms:created>
  <dcterms:modified xsi:type="dcterms:W3CDTF">2026-02-03T17:19:00Z</dcterms:modified>
  <cp:category/>
</cp:coreProperties>
</file>