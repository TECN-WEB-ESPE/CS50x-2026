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F36F" w14:textId="38EBBBEE" w:rsidR="006F26CA" w:rsidRPr="00985306" w:rsidRDefault="00000000" w:rsidP="00985306">
      <w:pPr>
        <w:jc w:val="center"/>
        <w:rPr>
          <w:lang w:val="es-EC"/>
        </w:rPr>
      </w:pPr>
      <w:r w:rsidRPr="00985306">
        <w:rPr>
          <w:b/>
          <w:sz w:val="32"/>
          <w:lang w:val="es-EC"/>
        </w:rPr>
        <w:t>CS50 – Mario (more)</w:t>
      </w:r>
    </w:p>
    <w:p w14:paraId="563CDC30" w14:textId="77777777" w:rsidR="006F26CA" w:rsidRPr="00985306" w:rsidRDefault="00000000">
      <w:pPr>
        <w:rPr>
          <w:lang w:val="es-EC"/>
        </w:rPr>
      </w:pPr>
      <w:r w:rsidRPr="00985306">
        <w:rPr>
          <w:b/>
          <w:lang w:val="es-EC"/>
        </w:rPr>
        <w:t>1) Crear carpeta y archivo (en cs50.dev)</w:t>
      </w:r>
    </w:p>
    <w:p w14:paraId="77D808CF" w14:textId="77777777" w:rsidR="006F26CA" w:rsidRPr="00985306" w:rsidRDefault="00000000">
      <w:pPr>
        <w:pStyle w:val="Sinespaciado"/>
        <w:rPr>
          <w:lang w:val="es-EC"/>
        </w:rPr>
      </w:pPr>
      <w:r w:rsidRPr="00985306">
        <w:rPr>
          <w:rFonts w:ascii="Consolas" w:eastAsia="Consolas" w:hAnsi="Consolas"/>
          <w:sz w:val="20"/>
          <w:lang w:val="es-EC"/>
        </w:rPr>
        <w:t>cd</w:t>
      </w:r>
    </w:p>
    <w:p w14:paraId="35D6D234" w14:textId="77777777" w:rsidR="006F26CA" w:rsidRPr="00985306" w:rsidRDefault="00000000">
      <w:pPr>
        <w:pStyle w:val="Sinespaciado"/>
        <w:rPr>
          <w:lang w:val="es-EC"/>
        </w:rPr>
      </w:pPr>
      <w:r w:rsidRPr="00985306">
        <w:rPr>
          <w:rFonts w:ascii="Consolas" w:eastAsia="Consolas" w:hAnsi="Consolas"/>
          <w:sz w:val="20"/>
          <w:lang w:val="es-EC"/>
        </w:rPr>
        <w:t>mkdir -p mario-more</w:t>
      </w:r>
    </w:p>
    <w:p w14:paraId="0D4AE90A" w14:textId="77777777" w:rsidR="006F26CA" w:rsidRPr="00985306" w:rsidRDefault="00000000">
      <w:pPr>
        <w:pStyle w:val="Sinespaciado"/>
        <w:rPr>
          <w:lang w:val="es-EC"/>
        </w:rPr>
      </w:pPr>
      <w:r w:rsidRPr="00985306">
        <w:rPr>
          <w:rFonts w:ascii="Consolas" w:eastAsia="Consolas" w:hAnsi="Consolas"/>
          <w:sz w:val="20"/>
          <w:lang w:val="es-EC"/>
        </w:rPr>
        <w:t>cd mario-more</w:t>
      </w:r>
    </w:p>
    <w:p w14:paraId="0DDAD770" w14:textId="77777777" w:rsidR="006F26CA" w:rsidRPr="00985306" w:rsidRDefault="00000000">
      <w:pPr>
        <w:pStyle w:val="Sinespaciado"/>
        <w:rPr>
          <w:lang w:val="es-EC"/>
        </w:rPr>
      </w:pPr>
      <w:r w:rsidRPr="00985306">
        <w:rPr>
          <w:rFonts w:ascii="Consolas" w:eastAsia="Consolas" w:hAnsi="Consolas"/>
          <w:sz w:val="20"/>
          <w:lang w:val="es-EC"/>
        </w:rPr>
        <w:t>code mario.c</w:t>
      </w:r>
    </w:p>
    <w:p w14:paraId="1F879D03" w14:textId="77777777" w:rsidR="006F26CA" w:rsidRPr="00985306" w:rsidRDefault="006F26CA">
      <w:pPr>
        <w:rPr>
          <w:lang w:val="es-EC"/>
        </w:rPr>
      </w:pPr>
    </w:p>
    <w:p w14:paraId="309F2DD8" w14:textId="77777777" w:rsidR="006F26CA" w:rsidRPr="00985306" w:rsidRDefault="00000000">
      <w:pPr>
        <w:rPr>
          <w:lang w:val="es-EC"/>
        </w:rPr>
      </w:pPr>
      <w:r w:rsidRPr="00985306">
        <w:rPr>
          <w:b/>
          <w:lang w:val="es-EC"/>
        </w:rPr>
        <w:t>2) Pegar el código en mario.c y guardar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85306" w14:paraId="57C439E2" w14:textId="77777777" w:rsidTr="00985306">
        <w:tc>
          <w:tcPr>
            <w:tcW w:w="8780" w:type="dxa"/>
          </w:tcPr>
          <w:p w14:paraId="45543CD9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#include</w:t>
            </w:r>
            <w:proofErr w:type="gramEnd"/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&lt;cs50.h&gt;</w:t>
            </w:r>
          </w:p>
          <w:p w14:paraId="4BAF1C36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#include</w:t>
            </w:r>
            <w:proofErr w:type="gramEnd"/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&lt;stdio.h&gt;</w:t>
            </w:r>
          </w:p>
          <w:p w14:paraId="17DA131E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</w:p>
          <w:p w14:paraId="241C3506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>int main(void)</w:t>
            </w:r>
          </w:p>
          <w:p w14:paraId="692AF9D3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>{</w:t>
            </w:r>
          </w:p>
          <w:p w14:paraId="30BEFAE8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int 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h;</w:t>
            </w:r>
            <w:proofErr w:type="gramEnd"/>
          </w:p>
          <w:p w14:paraId="29AC554C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do</w:t>
            </w:r>
          </w:p>
          <w:p w14:paraId="5351153B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{</w:t>
            </w:r>
          </w:p>
          <w:p w14:paraId="68A8635B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h = get_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int(</w:t>
            </w:r>
            <w:proofErr w:type="gramEnd"/>
            <w:r w:rsidRPr="00985306">
              <w:rPr>
                <w:rFonts w:ascii="Consolas" w:eastAsia="Consolas" w:hAnsi="Consolas"/>
                <w:color w:val="00B050"/>
                <w:sz w:val="20"/>
              </w:rPr>
              <w:t>"Height: "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1EF87B9E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}</w:t>
            </w:r>
          </w:p>
          <w:p w14:paraId="3DAB22E8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while (h &lt; 1 || h &gt; 8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6966F532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</w:p>
          <w:p w14:paraId="2DD973FB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for (int i = 0; i &lt; h; i++)</w:t>
            </w:r>
          </w:p>
          <w:p w14:paraId="0A431E7B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{</w:t>
            </w:r>
          </w:p>
          <w:p w14:paraId="4BF5144C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for (int s = 0; s &lt; h - i - 1; s++)</w:t>
            </w:r>
          </w:p>
          <w:p w14:paraId="1418899E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{</w:t>
            </w:r>
          </w:p>
          <w:p w14:paraId="0C643C5B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    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printf(</w:t>
            </w:r>
            <w:proofErr w:type="gramEnd"/>
            <w:r w:rsidRPr="00985306">
              <w:rPr>
                <w:rFonts w:ascii="Consolas" w:eastAsia="Consolas" w:hAnsi="Consolas"/>
                <w:color w:val="00B050"/>
                <w:sz w:val="20"/>
              </w:rPr>
              <w:t>" "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7C6C2D3F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}</w:t>
            </w:r>
          </w:p>
          <w:p w14:paraId="5D10C0F2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</w:p>
          <w:p w14:paraId="66C6F5E1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for (int j = 0; j &lt; i + 1; j++)</w:t>
            </w:r>
          </w:p>
          <w:p w14:paraId="79D39D24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{</w:t>
            </w:r>
          </w:p>
          <w:p w14:paraId="46405734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    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printf(</w:t>
            </w:r>
            <w:proofErr w:type="gramEnd"/>
            <w:r w:rsidRPr="00985306">
              <w:rPr>
                <w:rFonts w:ascii="Consolas" w:eastAsia="Consolas" w:hAnsi="Consolas"/>
                <w:color w:val="00B050"/>
                <w:sz w:val="20"/>
              </w:rPr>
              <w:t>"#"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2D5E39BD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}</w:t>
            </w:r>
          </w:p>
          <w:p w14:paraId="12D9C4F4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</w:p>
          <w:p w14:paraId="47658E72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printf("  ");</w:t>
            </w:r>
            <w:proofErr w:type="gramEnd"/>
          </w:p>
          <w:p w14:paraId="1E168209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</w:p>
          <w:p w14:paraId="608745D8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for (int j = 0; j &lt; i + 1; j++)</w:t>
            </w:r>
          </w:p>
          <w:p w14:paraId="408F609C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{</w:t>
            </w:r>
          </w:p>
          <w:p w14:paraId="577A2526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    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printf(</w:t>
            </w:r>
            <w:proofErr w:type="gramEnd"/>
            <w:r w:rsidRPr="00985306">
              <w:rPr>
                <w:rFonts w:ascii="Consolas" w:eastAsia="Consolas" w:hAnsi="Consolas"/>
                <w:color w:val="00B050"/>
                <w:sz w:val="20"/>
              </w:rPr>
              <w:t>"#"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03F012E7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}</w:t>
            </w:r>
          </w:p>
          <w:p w14:paraId="2C11D134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</w:p>
          <w:p w14:paraId="429394F4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    printf("\n"</w:t>
            </w:r>
            <w:proofErr w:type="gramStart"/>
            <w:r w:rsidRPr="00985306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32C61F0C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 xml:space="preserve">    }</w:t>
            </w:r>
          </w:p>
          <w:p w14:paraId="75A1D0FE" w14:textId="77777777" w:rsidR="00985306" w:rsidRPr="00985306" w:rsidRDefault="00985306" w:rsidP="00985306">
            <w:pPr>
              <w:pStyle w:val="Sinespaciado"/>
              <w:rPr>
                <w:color w:val="00B050"/>
              </w:rPr>
            </w:pPr>
            <w:r w:rsidRPr="00985306">
              <w:rPr>
                <w:rFonts w:ascii="Consolas" w:eastAsia="Consolas" w:hAnsi="Consolas"/>
                <w:color w:val="00B050"/>
                <w:sz w:val="20"/>
              </w:rPr>
              <w:t>}</w:t>
            </w:r>
          </w:p>
          <w:p w14:paraId="6AC30C85" w14:textId="77777777" w:rsidR="00985306" w:rsidRDefault="00985306">
            <w:pPr>
              <w:rPr>
                <w:lang w:val="es-EC"/>
              </w:rPr>
            </w:pPr>
          </w:p>
        </w:tc>
      </w:tr>
    </w:tbl>
    <w:p w14:paraId="65AE8252" w14:textId="77777777" w:rsidR="006F26CA" w:rsidRPr="00985306" w:rsidRDefault="006F26CA">
      <w:pPr>
        <w:rPr>
          <w:lang w:val="es-EC"/>
        </w:rPr>
      </w:pPr>
    </w:p>
    <w:p w14:paraId="72CA6F3C" w14:textId="77777777" w:rsidR="006F26CA" w:rsidRPr="00985306" w:rsidRDefault="00000000">
      <w:pPr>
        <w:rPr>
          <w:lang w:val="es-EC"/>
        </w:rPr>
      </w:pPr>
      <w:r w:rsidRPr="00985306">
        <w:rPr>
          <w:b/>
          <w:lang w:val="es-EC"/>
        </w:rPr>
        <w:t>3) Compilar y ejecutar</w:t>
      </w:r>
    </w:p>
    <w:p w14:paraId="5B1A3CC4" w14:textId="77777777" w:rsidR="006F26CA" w:rsidRPr="00985306" w:rsidRDefault="00000000">
      <w:pPr>
        <w:pStyle w:val="Sinespaciado"/>
        <w:rPr>
          <w:lang w:val="es-EC"/>
        </w:rPr>
      </w:pPr>
      <w:r w:rsidRPr="00985306">
        <w:rPr>
          <w:rFonts w:ascii="Consolas" w:eastAsia="Consolas" w:hAnsi="Consolas"/>
          <w:sz w:val="20"/>
          <w:lang w:val="es-EC"/>
        </w:rPr>
        <w:t>make mario</w:t>
      </w:r>
    </w:p>
    <w:p w14:paraId="189A21AB" w14:textId="77777777" w:rsidR="006F26CA" w:rsidRPr="00985306" w:rsidRDefault="00000000">
      <w:pPr>
        <w:pStyle w:val="Sinespaciado"/>
        <w:rPr>
          <w:lang w:val="es-EC"/>
        </w:rPr>
      </w:pPr>
      <w:proofErr w:type="gramStart"/>
      <w:r w:rsidRPr="00985306">
        <w:rPr>
          <w:rFonts w:ascii="Consolas" w:eastAsia="Consolas" w:hAnsi="Consolas"/>
          <w:sz w:val="20"/>
          <w:lang w:val="es-EC"/>
        </w:rPr>
        <w:t>./</w:t>
      </w:r>
      <w:proofErr w:type="gramEnd"/>
      <w:r w:rsidRPr="00985306">
        <w:rPr>
          <w:rFonts w:ascii="Consolas" w:eastAsia="Consolas" w:hAnsi="Consolas"/>
          <w:sz w:val="20"/>
          <w:lang w:val="es-EC"/>
        </w:rPr>
        <w:t>mario</w:t>
      </w:r>
    </w:p>
    <w:p w14:paraId="6C0A5743" w14:textId="77777777" w:rsidR="006F26CA" w:rsidRPr="00985306" w:rsidRDefault="006F26CA">
      <w:pPr>
        <w:rPr>
          <w:lang w:val="es-EC"/>
        </w:rPr>
      </w:pPr>
    </w:p>
    <w:p w14:paraId="63C2A3BE" w14:textId="77777777" w:rsidR="006F26CA" w:rsidRPr="00985306" w:rsidRDefault="00000000">
      <w:pPr>
        <w:rPr>
          <w:lang w:val="es-EC"/>
        </w:rPr>
      </w:pPr>
      <w:r w:rsidRPr="00985306">
        <w:rPr>
          <w:b/>
          <w:lang w:val="es-EC"/>
        </w:rPr>
        <w:t>4) Probar y revisar estilo</w:t>
      </w:r>
    </w:p>
    <w:p w14:paraId="3D109A59" w14:textId="77777777" w:rsidR="006F26CA" w:rsidRPr="00985306" w:rsidRDefault="00000000">
      <w:pPr>
        <w:pStyle w:val="Sinespaciado"/>
        <w:rPr>
          <w:lang w:val="es-EC"/>
        </w:rPr>
      </w:pPr>
      <w:r w:rsidRPr="00985306">
        <w:rPr>
          <w:rFonts w:ascii="Consolas" w:eastAsia="Consolas" w:hAnsi="Consolas"/>
          <w:sz w:val="20"/>
          <w:lang w:val="es-EC"/>
        </w:rPr>
        <w:t>check50 cs50/problems/2026/x/mario/more</w:t>
      </w:r>
    </w:p>
    <w:p w14:paraId="40FE1881" w14:textId="77777777" w:rsidR="006F26CA" w:rsidRPr="00985306" w:rsidRDefault="00000000">
      <w:pPr>
        <w:pStyle w:val="Sinespaciado"/>
        <w:rPr>
          <w:lang w:val="es-EC"/>
        </w:rPr>
      </w:pPr>
      <w:r w:rsidRPr="00985306">
        <w:rPr>
          <w:rFonts w:ascii="Consolas" w:eastAsia="Consolas" w:hAnsi="Consolas"/>
          <w:sz w:val="20"/>
          <w:lang w:val="es-EC"/>
        </w:rPr>
        <w:t>style50 mario.c</w:t>
      </w:r>
    </w:p>
    <w:p w14:paraId="141A30D0" w14:textId="0AC21D86" w:rsidR="006F26CA" w:rsidRDefault="006F26CA"/>
    <w:sectPr w:rsidR="006F26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520553">
    <w:abstractNumId w:val="8"/>
  </w:num>
  <w:num w:numId="2" w16cid:durableId="995766851">
    <w:abstractNumId w:val="6"/>
  </w:num>
  <w:num w:numId="3" w16cid:durableId="1494904993">
    <w:abstractNumId w:val="5"/>
  </w:num>
  <w:num w:numId="4" w16cid:durableId="173885205">
    <w:abstractNumId w:val="4"/>
  </w:num>
  <w:num w:numId="5" w16cid:durableId="368069250">
    <w:abstractNumId w:val="7"/>
  </w:num>
  <w:num w:numId="6" w16cid:durableId="393553307">
    <w:abstractNumId w:val="3"/>
  </w:num>
  <w:num w:numId="7" w16cid:durableId="1534149882">
    <w:abstractNumId w:val="2"/>
  </w:num>
  <w:num w:numId="8" w16cid:durableId="1448353108">
    <w:abstractNumId w:val="1"/>
  </w:num>
  <w:num w:numId="9" w16cid:durableId="141566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C04"/>
    <w:rsid w:val="00034616"/>
    <w:rsid w:val="0006063C"/>
    <w:rsid w:val="0015074B"/>
    <w:rsid w:val="0029639D"/>
    <w:rsid w:val="00326F90"/>
    <w:rsid w:val="006F26CA"/>
    <w:rsid w:val="009853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EA946"/>
  <w14:defaultImageDpi w14:val="300"/>
  <w15:docId w15:val="{42E7D270-C8F1-4F03-AD3A-A4F86CAD3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Carrasco</cp:lastModifiedBy>
  <cp:revision>2</cp:revision>
  <dcterms:created xsi:type="dcterms:W3CDTF">2013-12-23T23:15:00Z</dcterms:created>
  <dcterms:modified xsi:type="dcterms:W3CDTF">2026-02-03T18:45:00Z</dcterms:modified>
  <cp:category/>
</cp:coreProperties>
</file>