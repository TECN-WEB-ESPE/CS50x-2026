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CA12" w14:textId="77777777" w:rsidR="009E26CD" w:rsidRPr="00A412AF" w:rsidRDefault="00000000" w:rsidP="00A412AF">
      <w:pPr>
        <w:jc w:val="center"/>
        <w:rPr>
          <w:lang w:val="es-EC"/>
        </w:rPr>
      </w:pPr>
      <w:r w:rsidRPr="00A412AF">
        <w:rPr>
          <w:b/>
          <w:sz w:val="32"/>
          <w:lang w:val="es-EC"/>
        </w:rPr>
        <w:t>CS50 – Mario (</w:t>
      </w:r>
      <w:proofErr w:type="spellStart"/>
      <w:r w:rsidRPr="00A412AF">
        <w:rPr>
          <w:b/>
          <w:sz w:val="32"/>
          <w:lang w:val="es-EC"/>
        </w:rPr>
        <w:t>less</w:t>
      </w:r>
      <w:proofErr w:type="spellEnd"/>
      <w:r w:rsidRPr="00A412AF">
        <w:rPr>
          <w:b/>
          <w:sz w:val="32"/>
          <w:lang w:val="es-EC"/>
        </w:rPr>
        <w:t>): Pasos</w:t>
      </w:r>
    </w:p>
    <w:p w14:paraId="74F5BFEB" w14:textId="77777777" w:rsidR="009E26CD" w:rsidRPr="00A412AF" w:rsidRDefault="009E26CD">
      <w:pPr>
        <w:rPr>
          <w:lang w:val="es-EC"/>
        </w:rPr>
      </w:pPr>
    </w:p>
    <w:p w14:paraId="12D0A118" w14:textId="77777777" w:rsidR="009E26CD" w:rsidRPr="00A412AF" w:rsidRDefault="00000000">
      <w:pPr>
        <w:rPr>
          <w:lang w:val="es-EC"/>
        </w:rPr>
      </w:pPr>
      <w:r w:rsidRPr="00A412AF">
        <w:rPr>
          <w:b/>
          <w:lang w:val="es-EC"/>
        </w:rPr>
        <w:t>1) Crear carpeta y archivo (en cs50.dev)</w:t>
      </w:r>
    </w:p>
    <w:p w14:paraId="68C0DFF8" w14:textId="77777777" w:rsidR="009E26CD" w:rsidRDefault="00000000">
      <w:pPr>
        <w:pStyle w:val="Sinespaciado"/>
      </w:pPr>
      <w:r>
        <w:rPr>
          <w:rFonts w:ascii="Consolas" w:eastAsia="Consolas" w:hAnsi="Consolas"/>
          <w:sz w:val="20"/>
        </w:rPr>
        <w:t>cd</w:t>
      </w:r>
    </w:p>
    <w:p w14:paraId="4A5D2D85" w14:textId="77777777" w:rsidR="009E26CD" w:rsidRDefault="00000000">
      <w:pPr>
        <w:pStyle w:val="Sinespaciado"/>
      </w:pPr>
      <w:r>
        <w:rPr>
          <w:rFonts w:ascii="Consolas" w:eastAsia="Consolas" w:hAnsi="Consolas"/>
          <w:sz w:val="20"/>
        </w:rPr>
        <w:t>mkdir -p mario-less</w:t>
      </w:r>
    </w:p>
    <w:p w14:paraId="73A82DE4" w14:textId="77777777" w:rsidR="009E26CD" w:rsidRDefault="00000000">
      <w:pPr>
        <w:pStyle w:val="Sinespaciado"/>
      </w:pPr>
      <w:r>
        <w:rPr>
          <w:rFonts w:ascii="Consolas" w:eastAsia="Consolas" w:hAnsi="Consolas"/>
          <w:sz w:val="20"/>
        </w:rPr>
        <w:t>cd mario-less</w:t>
      </w:r>
    </w:p>
    <w:p w14:paraId="04EB6EB2" w14:textId="4AA7CFDE" w:rsidR="009E26CD" w:rsidRPr="00A412AF" w:rsidRDefault="00000000" w:rsidP="00A412AF">
      <w:pPr>
        <w:pStyle w:val="Sinespaciado"/>
        <w:rPr>
          <w:lang w:val="es-EC"/>
        </w:rPr>
      </w:pPr>
      <w:proofErr w:type="spellStart"/>
      <w:r w:rsidRPr="00A412AF">
        <w:rPr>
          <w:rFonts w:ascii="Consolas" w:eastAsia="Consolas" w:hAnsi="Consolas"/>
          <w:sz w:val="20"/>
          <w:lang w:val="es-EC"/>
        </w:rPr>
        <w:t>code</w:t>
      </w:r>
      <w:proofErr w:type="spellEnd"/>
      <w:r w:rsidRPr="00A412AF">
        <w:rPr>
          <w:rFonts w:ascii="Consolas" w:eastAsia="Consolas" w:hAnsi="Consolas"/>
          <w:sz w:val="20"/>
          <w:lang w:val="es-EC"/>
        </w:rPr>
        <w:t xml:space="preserve"> </w:t>
      </w:r>
      <w:proofErr w:type="spellStart"/>
      <w:r w:rsidRPr="00A412AF">
        <w:rPr>
          <w:rFonts w:ascii="Consolas" w:eastAsia="Consolas" w:hAnsi="Consolas"/>
          <w:sz w:val="20"/>
          <w:lang w:val="es-EC"/>
        </w:rPr>
        <w:t>mario.c</w:t>
      </w:r>
      <w:proofErr w:type="spellEnd"/>
    </w:p>
    <w:p w14:paraId="570263DA" w14:textId="77777777" w:rsidR="009E26CD" w:rsidRPr="00A412AF" w:rsidRDefault="00000000">
      <w:pPr>
        <w:rPr>
          <w:lang w:val="es-EC"/>
        </w:rPr>
      </w:pPr>
      <w:r w:rsidRPr="00A412AF">
        <w:rPr>
          <w:b/>
          <w:lang w:val="es-EC"/>
        </w:rPr>
        <w:t xml:space="preserve">2) Pegar el código en </w:t>
      </w:r>
      <w:proofErr w:type="spellStart"/>
      <w:r w:rsidRPr="00A412AF">
        <w:rPr>
          <w:b/>
          <w:lang w:val="es-EC"/>
        </w:rPr>
        <w:t>mario.c</w:t>
      </w:r>
      <w:proofErr w:type="spellEnd"/>
      <w:r w:rsidRPr="00A412AF">
        <w:rPr>
          <w:b/>
          <w:lang w:val="es-EC"/>
        </w:rPr>
        <w:t xml:space="preserve"> y guardar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A412AF" w14:paraId="2542F3BE" w14:textId="77777777" w:rsidTr="00A412AF">
        <w:tc>
          <w:tcPr>
            <w:tcW w:w="8780" w:type="dxa"/>
          </w:tcPr>
          <w:p w14:paraId="7053F747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&lt;cs50.h&gt;</w:t>
            </w:r>
          </w:p>
          <w:p w14:paraId="60424093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&lt;</w:t>
            </w:r>
            <w:proofErr w:type="spellStart"/>
            <w:r w:rsidRPr="00A412AF">
              <w:rPr>
                <w:rFonts w:ascii="Consolas" w:eastAsia="Consolas" w:hAnsi="Consolas"/>
                <w:color w:val="00B050"/>
                <w:sz w:val="20"/>
              </w:rPr>
              <w:t>stdio.h</w:t>
            </w:r>
            <w:proofErr w:type="spellEnd"/>
            <w:r w:rsidRPr="00A412AF">
              <w:rPr>
                <w:rFonts w:ascii="Consolas" w:eastAsia="Consolas" w:hAnsi="Consolas"/>
                <w:color w:val="00B050"/>
                <w:sz w:val="20"/>
              </w:rPr>
              <w:t>&gt;</w:t>
            </w:r>
          </w:p>
          <w:p w14:paraId="68B422E3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</w:p>
          <w:p w14:paraId="61AB5659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>int main(void)</w:t>
            </w:r>
          </w:p>
          <w:p w14:paraId="051C8627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>{</w:t>
            </w:r>
          </w:p>
          <w:p w14:paraId="32533646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int 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h;</w:t>
            </w:r>
            <w:proofErr w:type="gramEnd"/>
          </w:p>
          <w:p w14:paraId="3D55E66F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do</w:t>
            </w:r>
          </w:p>
          <w:p w14:paraId="23760359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{</w:t>
            </w:r>
          </w:p>
          <w:p w14:paraId="016B2AB4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h = </w:t>
            </w:r>
            <w:proofErr w:type="spellStart"/>
            <w:r w:rsidRPr="00A412AF">
              <w:rPr>
                <w:rFonts w:ascii="Consolas" w:eastAsia="Consolas" w:hAnsi="Consolas"/>
                <w:color w:val="00B050"/>
                <w:sz w:val="20"/>
              </w:rPr>
              <w:t>get_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int</w:t>
            </w:r>
            <w:proofErr w:type="spellEnd"/>
            <w:r w:rsidRPr="00A412AF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A412AF">
              <w:rPr>
                <w:rFonts w:ascii="Consolas" w:eastAsia="Consolas" w:hAnsi="Consolas"/>
                <w:color w:val="00B050"/>
                <w:sz w:val="20"/>
              </w:rPr>
              <w:t>"Height: "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0751E5CE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}</w:t>
            </w:r>
          </w:p>
          <w:p w14:paraId="6BE9BBF8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while (h &lt;= 0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00DCFDEA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</w:p>
          <w:p w14:paraId="3905A997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for (int row = 1; row &lt;= h; row++)</w:t>
            </w:r>
          </w:p>
          <w:p w14:paraId="2947C672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{</w:t>
            </w:r>
          </w:p>
          <w:p w14:paraId="4194D862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for (int s = 0; s &lt; h - row; s++)</w:t>
            </w:r>
          </w:p>
          <w:p w14:paraId="063E00B2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{</w:t>
            </w:r>
          </w:p>
          <w:p w14:paraId="13AD5F05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    </w:t>
            </w:r>
            <w:proofErr w:type="spellStart"/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printf</w:t>
            </w:r>
            <w:proofErr w:type="spellEnd"/>
            <w:r w:rsidRPr="00A412AF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A412AF">
              <w:rPr>
                <w:rFonts w:ascii="Consolas" w:eastAsia="Consolas" w:hAnsi="Consolas"/>
                <w:color w:val="00B050"/>
                <w:sz w:val="20"/>
              </w:rPr>
              <w:t>" "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7D22F8B0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}</w:t>
            </w:r>
          </w:p>
          <w:p w14:paraId="41AB68C8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</w:p>
          <w:p w14:paraId="67DF8969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for (int hash = 0; hash &lt; row; hash++)</w:t>
            </w:r>
          </w:p>
          <w:p w14:paraId="05A7694C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{</w:t>
            </w:r>
          </w:p>
          <w:p w14:paraId="027F4E86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    </w:t>
            </w:r>
            <w:proofErr w:type="spellStart"/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printf</w:t>
            </w:r>
            <w:proofErr w:type="spellEnd"/>
            <w:r w:rsidRPr="00A412AF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A412AF">
              <w:rPr>
                <w:rFonts w:ascii="Consolas" w:eastAsia="Consolas" w:hAnsi="Consolas"/>
                <w:color w:val="00B050"/>
                <w:sz w:val="20"/>
              </w:rPr>
              <w:t>"#"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68F409D9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}</w:t>
            </w:r>
          </w:p>
          <w:p w14:paraId="752AB940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</w:p>
          <w:p w14:paraId="0311C0EB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    </w:t>
            </w:r>
            <w:proofErr w:type="spellStart"/>
            <w:r w:rsidRPr="00A412AF">
              <w:rPr>
                <w:rFonts w:ascii="Consolas" w:eastAsia="Consolas" w:hAnsi="Consolas"/>
                <w:color w:val="00B050"/>
                <w:sz w:val="20"/>
              </w:rPr>
              <w:t>printf</w:t>
            </w:r>
            <w:proofErr w:type="spellEnd"/>
            <w:r w:rsidRPr="00A412AF">
              <w:rPr>
                <w:rFonts w:ascii="Consolas" w:eastAsia="Consolas" w:hAnsi="Consolas"/>
                <w:color w:val="00B050"/>
                <w:sz w:val="20"/>
              </w:rPr>
              <w:t>("\n"</w:t>
            </w:r>
            <w:proofErr w:type="gramStart"/>
            <w:r w:rsidRPr="00A412AF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5B22A3CD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 xml:space="preserve">    }</w:t>
            </w:r>
          </w:p>
          <w:p w14:paraId="5AF2E4A9" w14:textId="77777777" w:rsidR="00A412AF" w:rsidRPr="00A412AF" w:rsidRDefault="00A412AF" w:rsidP="00A412AF">
            <w:pPr>
              <w:pStyle w:val="Sinespaciado"/>
              <w:rPr>
                <w:color w:val="00B050"/>
              </w:rPr>
            </w:pPr>
            <w:r w:rsidRPr="00A412AF">
              <w:rPr>
                <w:rFonts w:ascii="Consolas" w:eastAsia="Consolas" w:hAnsi="Consolas"/>
                <w:color w:val="00B050"/>
                <w:sz w:val="20"/>
              </w:rPr>
              <w:t>}</w:t>
            </w:r>
          </w:p>
          <w:p w14:paraId="1880EE4E" w14:textId="77777777" w:rsidR="00A412AF" w:rsidRDefault="00A412AF">
            <w:pPr>
              <w:rPr>
                <w:lang w:val="es-EC"/>
              </w:rPr>
            </w:pPr>
          </w:p>
        </w:tc>
      </w:tr>
    </w:tbl>
    <w:p w14:paraId="2D747522" w14:textId="77777777" w:rsidR="009E26CD" w:rsidRPr="00A412AF" w:rsidRDefault="00000000">
      <w:pPr>
        <w:rPr>
          <w:lang w:val="es-EC"/>
        </w:rPr>
      </w:pPr>
      <w:r w:rsidRPr="00A412AF">
        <w:rPr>
          <w:b/>
          <w:lang w:val="es-EC"/>
        </w:rPr>
        <w:t>3) Compilar y ejecutar</w:t>
      </w:r>
    </w:p>
    <w:p w14:paraId="67BE5F68" w14:textId="77777777" w:rsidR="009E26CD" w:rsidRPr="00A412AF" w:rsidRDefault="00000000">
      <w:pPr>
        <w:pStyle w:val="Sinespaciado"/>
        <w:rPr>
          <w:lang w:val="es-EC"/>
        </w:rPr>
      </w:pPr>
      <w:proofErr w:type="spellStart"/>
      <w:r w:rsidRPr="00A412AF">
        <w:rPr>
          <w:rFonts w:ascii="Consolas" w:eastAsia="Consolas" w:hAnsi="Consolas"/>
          <w:sz w:val="20"/>
          <w:lang w:val="es-EC"/>
        </w:rPr>
        <w:t>make</w:t>
      </w:r>
      <w:proofErr w:type="spellEnd"/>
      <w:r w:rsidRPr="00A412AF">
        <w:rPr>
          <w:rFonts w:ascii="Consolas" w:eastAsia="Consolas" w:hAnsi="Consolas"/>
          <w:sz w:val="20"/>
          <w:lang w:val="es-EC"/>
        </w:rPr>
        <w:t xml:space="preserve"> </w:t>
      </w:r>
      <w:proofErr w:type="spellStart"/>
      <w:r w:rsidRPr="00A412AF">
        <w:rPr>
          <w:rFonts w:ascii="Consolas" w:eastAsia="Consolas" w:hAnsi="Consolas"/>
          <w:sz w:val="20"/>
          <w:lang w:val="es-EC"/>
        </w:rPr>
        <w:t>mario</w:t>
      </w:r>
      <w:proofErr w:type="spellEnd"/>
    </w:p>
    <w:p w14:paraId="0D5F129E" w14:textId="77777777" w:rsidR="009E26CD" w:rsidRPr="00A412AF" w:rsidRDefault="00000000">
      <w:pPr>
        <w:pStyle w:val="Sinespaciado"/>
        <w:rPr>
          <w:lang w:val="es-EC"/>
        </w:rPr>
      </w:pPr>
      <w:proofErr w:type="gramStart"/>
      <w:r w:rsidRPr="00A412AF">
        <w:rPr>
          <w:rFonts w:ascii="Consolas" w:eastAsia="Consolas" w:hAnsi="Consolas"/>
          <w:sz w:val="20"/>
          <w:lang w:val="es-EC"/>
        </w:rPr>
        <w:t>./</w:t>
      </w:r>
      <w:proofErr w:type="spellStart"/>
      <w:proofErr w:type="gramEnd"/>
      <w:r w:rsidRPr="00A412AF">
        <w:rPr>
          <w:rFonts w:ascii="Consolas" w:eastAsia="Consolas" w:hAnsi="Consolas"/>
          <w:sz w:val="20"/>
          <w:lang w:val="es-EC"/>
        </w:rPr>
        <w:t>mario</w:t>
      </w:r>
      <w:proofErr w:type="spellEnd"/>
    </w:p>
    <w:p w14:paraId="1359F837" w14:textId="77777777" w:rsidR="009E26CD" w:rsidRPr="00A412AF" w:rsidRDefault="009E26CD">
      <w:pPr>
        <w:rPr>
          <w:lang w:val="es-EC"/>
        </w:rPr>
      </w:pPr>
    </w:p>
    <w:p w14:paraId="7D940E06" w14:textId="77777777" w:rsidR="009E26CD" w:rsidRPr="00A412AF" w:rsidRDefault="00000000">
      <w:pPr>
        <w:rPr>
          <w:lang w:val="es-EC"/>
        </w:rPr>
      </w:pPr>
      <w:r w:rsidRPr="00A412AF">
        <w:rPr>
          <w:b/>
          <w:lang w:val="es-EC"/>
        </w:rPr>
        <w:t>4) Probar y revisar estilo</w:t>
      </w:r>
    </w:p>
    <w:p w14:paraId="33EAF74A" w14:textId="77777777" w:rsidR="009E26CD" w:rsidRPr="00A412AF" w:rsidRDefault="00000000">
      <w:pPr>
        <w:pStyle w:val="Sinespaciado"/>
        <w:rPr>
          <w:lang w:val="es-EC"/>
        </w:rPr>
      </w:pPr>
      <w:r w:rsidRPr="00A412AF">
        <w:rPr>
          <w:rFonts w:ascii="Consolas" w:eastAsia="Consolas" w:hAnsi="Consolas"/>
          <w:sz w:val="20"/>
          <w:lang w:val="es-EC"/>
        </w:rPr>
        <w:t>check50 cs50/</w:t>
      </w:r>
      <w:proofErr w:type="spellStart"/>
      <w:r w:rsidRPr="00A412AF">
        <w:rPr>
          <w:rFonts w:ascii="Consolas" w:eastAsia="Consolas" w:hAnsi="Consolas"/>
          <w:sz w:val="20"/>
          <w:lang w:val="es-EC"/>
        </w:rPr>
        <w:t>problems</w:t>
      </w:r>
      <w:proofErr w:type="spellEnd"/>
      <w:r w:rsidRPr="00A412AF">
        <w:rPr>
          <w:rFonts w:ascii="Consolas" w:eastAsia="Consolas" w:hAnsi="Consolas"/>
          <w:sz w:val="20"/>
          <w:lang w:val="es-EC"/>
        </w:rPr>
        <w:t>/2026/x/</w:t>
      </w:r>
      <w:proofErr w:type="spellStart"/>
      <w:r w:rsidRPr="00A412AF">
        <w:rPr>
          <w:rFonts w:ascii="Consolas" w:eastAsia="Consolas" w:hAnsi="Consolas"/>
          <w:sz w:val="20"/>
          <w:lang w:val="es-EC"/>
        </w:rPr>
        <w:t>mario</w:t>
      </w:r>
      <w:proofErr w:type="spellEnd"/>
      <w:r w:rsidRPr="00A412AF">
        <w:rPr>
          <w:rFonts w:ascii="Consolas" w:eastAsia="Consolas" w:hAnsi="Consolas"/>
          <w:sz w:val="20"/>
          <w:lang w:val="es-EC"/>
        </w:rPr>
        <w:t>/</w:t>
      </w:r>
      <w:proofErr w:type="spellStart"/>
      <w:r w:rsidRPr="00A412AF">
        <w:rPr>
          <w:rFonts w:ascii="Consolas" w:eastAsia="Consolas" w:hAnsi="Consolas"/>
          <w:sz w:val="20"/>
          <w:lang w:val="es-EC"/>
        </w:rPr>
        <w:t>less</w:t>
      </w:r>
      <w:proofErr w:type="spellEnd"/>
    </w:p>
    <w:p w14:paraId="581D9624" w14:textId="77777777" w:rsidR="009E26CD" w:rsidRPr="00A412AF" w:rsidRDefault="00000000">
      <w:pPr>
        <w:pStyle w:val="Sinespaciado"/>
        <w:rPr>
          <w:lang w:val="es-EC"/>
        </w:rPr>
      </w:pPr>
      <w:r w:rsidRPr="00A412AF">
        <w:rPr>
          <w:rFonts w:ascii="Consolas" w:eastAsia="Consolas" w:hAnsi="Consolas"/>
          <w:sz w:val="20"/>
          <w:lang w:val="es-EC"/>
        </w:rPr>
        <w:t xml:space="preserve">style50 </w:t>
      </w:r>
      <w:proofErr w:type="spellStart"/>
      <w:r w:rsidRPr="00A412AF">
        <w:rPr>
          <w:rFonts w:ascii="Consolas" w:eastAsia="Consolas" w:hAnsi="Consolas"/>
          <w:sz w:val="20"/>
          <w:lang w:val="es-EC"/>
        </w:rPr>
        <w:t>mario.c</w:t>
      </w:r>
      <w:proofErr w:type="spellEnd"/>
    </w:p>
    <w:p w14:paraId="0215CF21" w14:textId="77777777" w:rsidR="009E26CD" w:rsidRPr="00A412AF" w:rsidRDefault="009E26CD">
      <w:pPr>
        <w:rPr>
          <w:lang w:val="es-EC"/>
        </w:rPr>
      </w:pPr>
    </w:p>
    <w:p w14:paraId="7C14FE83" w14:textId="475D56EC" w:rsidR="009E26CD" w:rsidRPr="00A412AF" w:rsidRDefault="009E26CD">
      <w:pPr>
        <w:rPr>
          <w:lang w:val="es-EC"/>
        </w:rPr>
      </w:pPr>
    </w:p>
    <w:sectPr w:rsidR="009E26CD" w:rsidRPr="00A41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39827">
    <w:abstractNumId w:val="8"/>
  </w:num>
  <w:num w:numId="2" w16cid:durableId="648175954">
    <w:abstractNumId w:val="6"/>
  </w:num>
  <w:num w:numId="3" w16cid:durableId="929774025">
    <w:abstractNumId w:val="5"/>
  </w:num>
  <w:num w:numId="4" w16cid:durableId="669479827">
    <w:abstractNumId w:val="4"/>
  </w:num>
  <w:num w:numId="5" w16cid:durableId="2063359166">
    <w:abstractNumId w:val="7"/>
  </w:num>
  <w:num w:numId="6" w16cid:durableId="1494448366">
    <w:abstractNumId w:val="3"/>
  </w:num>
  <w:num w:numId="7" w16cid:durableId="823930628">
    <w:abstractNumId w:val="2"/>
  </w:num>
  <w:num w:numId="8" w16cid:durableId="947080720">
    <w:abstractNumId w:val="1"/>
  </w:num>
  <w:num w:numId="9" w16cid:durableId="200516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1F0"/>
    <w:rsid w:val="009E26CD"/>
    <w:rsid w:val="00A412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07E5EF"/>
  <w14:defaultImageDpi w14:val="300"/>
  <w15:docId w15:val="{B9460A18-3469-45D1-97B6-87D19A28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Carrasco</cp:lastModifiedBy>
  <cp:revision>2</cp:revision>
  <dcterms:created xsi:type="dcterms:W3CDTF">2013-12-23T23:15:00Z</dcterms:created>
  <dcterms:modified xsi:type="dcterms:W3CDTF">2026-02-03T18:40:00Z</dcterms:modified>
  <cp:category/>
</cp:coreProperties>
</file>