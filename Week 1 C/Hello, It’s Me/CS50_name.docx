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7203" w14:textId="77777777" w:rsidR="0002690D" w:rsidRPr="00FB4347" w:rsidRDefault="00000000">
      <w:pPr>
        <w:jc w:val="center"/>
        <w:rPr>
          <w:lang w:val="es-EC"/>
        </w:rPr>
      </w:pPr>
      <w:r w:rsidRPr="00FB4347">
        <w:rPr>
          <w:b/>
          <w:sz w:val="32"/>
          <w:lang w:val="es-EC"/>
        </w:rPr>
        <w:t>CS50x 2026 – Pasos rápidos en cs50.dev</w:t>
      </w:r>
    </w:p>
    <w:p w14:paraId="2870F980" w14:textId="253D4DEA" w:rsidR="0002690D" w:rsidRPr="00FB4347" w:rsidRDefault="00FB4347">
      <w:pPr>
        <w:spacing w:before="200" w:after="80"/>
        <w:rPr>
          <w:lang w:val="es-EC"/>
        </w:rPr>
      </w:pPr>
      <w:r>
        <w:rPr>
          <w:b/>
          <w:sz w:val="26"/>
          <w:lang w:val="es-EC"/>
        </w:rPr>
        <w:t>1</w:t>
      </w:r>
      <w:r w:rsidR="00000000" w:rsidRPr="00FB4347">
        <w:rPr>
          <w:b/>
          <w:sz w:val="26"/>
          <w:lang w:val="es-EC"/>
        </w:rPr>
        <w:t xml:space="preserve">) </w:t>
      </w:r>
      <w:proofErr w:type="spellStart"/>
      <w:r w:rsidR="00000000" w:rsidRPr="00FB4347">
        <w:rPr>
          <w:b/>
          <w:sz w:val="26"/>
          <w:lang w:val="es-EC"/>
        </w:rPr>
        <w:t>Hello</w:t>
      </w:r>
      <w:proofErr w:type="spellEnd"/>
      <w:r w:rsidR="00000000" w:rsidRPr="00FB4347">
        <w:rPr>
          <w:b/>
          <w:sz w:val="26"/>
          <w:lang w:val="es-EC"/>
        </w:rPr>
        <w:t xml:space="preserve">, </w:t>
      </w:r>
      <w:proofErr w:type="spellStart"/>
      <w:r w:rsidR="00000000" w:rsidRPr="00FB4347">
        <w:rPr>
          <w:b/>
          <w:sz w:val="26"/>
          <w:lang w:val="es-EC"/>
        </w:rPr>
        <w:t>It’s</w:t>
      </w:r>
      <w:proofErr w:type="spellEnd"/>
      <w:r w:rsidR="00000000" w:rsidRPr="00FB4347">
        <w:rPr>
          <w:b/>
          <w:sz w:val="26"/>
          <w:lang w:val="es-EC"/>
        </w:rPr>
        <w:t xml:space="preserve"> Me (carpeta: me) – entrega</w:t>
      </w:r>
    </w:p>
    <w:p w14:paraId="11206344" w14:textId="77777777" w:rsidR="0002690D" w:rsidRPr="00FB4347" w:rsidRDefault="00000000">
      <w:pPr>
        <w:rPr>
          <w:lang w:val="es-EC"/>
        </w:rPr>
      </w:pPr>
      <w:r w:rsidRPr="00FB4347">
        <w:rPr>
          <w:lang w:val="es-EC"/>
        </w:rPr>
        <w:t>Comandos:</w:t>
      </w:r>
    </w:p>
    <w:p w14:paraId="228CF149" w14:textId="77777777" w:rsidR="0002690D" w:rsidRPr="00FB4347" w:rsidRDefault="00000000">
      <w:pPr>
        <w:spacing w:after="0"/>
        <w:rPr>
          <w:lang w:val="es-EC"/>
        </w:rPr>
      </w:pPr>
      <w:r w:rsidRPr="00FB4347">
        <w:rPr>
          <w:rFonts w:ascii="Consolas" w:eastAsia="Consolas" w:hAnsi="Consolas"/>
          <w:sz w:val="20"/>
          <w:lang w:val="es-EC"/>
        </w:rPr>
        <w:t>cd</w:t>
      </w:r>
    </w:p>
    <w:p w14:paraId="14113F3C" w14:textId="77777777" w:rsidR="0002690D" w:rsidRPr="00FB4347" w:rsidRDefault="00000000">
      <w:pPr>
        <w:spacing w:after="0"/>
        <w:rPr>
          <w:lang w:val="es-EC"/>
        </w:rPr>
      </w:pPr>
      <w:proofErr w:type="spellStart"/>
      <w:r w:rsidRPr="00FB4347">
        <w:rPr>
          <w:rFonts w:ascii="Consolas" w:eastAsia="Consolas" w:hAnsi="Consolas"/>
          <w:sz w:val="20"/>
          <w:lang w:val="es-EC"/>
        </w:rPr>
        <w:t>mkdir</w:t>
      </w:r>
      <w:proofErr w:type="spellEnd"/>
      <w:r w:rsidRPr="00FB4347">
        <w:rPr>
          <w:rFonts w:ascii="Consolas" w:eastAsia="Consolas" w:hAnsi="Consolas"/>
          <w:sz w:val="20"/>
          <w:lang w:val="es-EC"/>
        </w:rPr>
        <w:t xml:space="preserve"> -p me</w:t>
      </w:r>
    </w:p>
    <w:p w14:paraId="74B39FBC" w14:textId="77777777" w:rsidR="0002690D" w:rsidRPr="00FB4347" w:rsidRDefault="00000000">
      <w:pPr>
        <w:spacing w:after="0"/>
        <w:rPr>
          <w:lang w:val="es-EC"/>
        </w:rPr>
      </w:pPr>
      <w:r w:rsidRPr="00FB4347">
        <w:rPr>
          <w:rFonts w:ascii="Consolas" w:eastAsia="Consolas" w:hAnsi="Consolas"/>
          <w:sz w:val="20"/>
          <w:lang w:val="es-EC"/>
        </w:rPr>
        <w:t>cd me</w:t>
      </w:r>
    </w:p>
    <w:p w14:paraId="2A03DF51" w14:textId="77777777" w:rsidR="0002690D" w:rsidRPr="00FB4347" w:rsidRDefault="00000000">
      <w:pPr>
        <w:spacing w:after="0"/>
        <w:rPr>
          <w:lang w:val="es-EC"/>
        </w:rPr>
      </w:pPr>
      <w:proofErr w:type="spellStart"/>
      <w:r w:rsidRPr="00FB4347">
        <w:rPr>
          <w:rFonts w:ascii="Consolas" w:eastAsia="Consolas" w:hAnsi="Consolas"/>
          <w:sz w:val="20"/>
          <w:lang w:val="es-EC"/>
        </w:rPr>
        <w:t>code</w:t>
      </w:r>
      <w:proofErr w:type="spellEnd"/>
      <w:r w:rsidRPr="00FB4347">
        <w:rPr>
          <w:rFonts w:ascii="Consolas" w:eastAsia="Consolas" w:hAnsi="Consolas"/>
          <w:sz w:val="20"/>
          <w:lang w:val="es-EC"/>
        </w:rPr>
        <w:t xml:space="preserve"> </w:t>
      </w:r>
      <w:proofErr w:type="spellStart"/>
      <w:r w:rsidRPr="00FB4347">
        <w:rPr>
          <w:rFonts w:ascii="Consolas" w:eastAsia="Consolas" w:hAnsi="Consolas"/>
          <w:sz w:val="20"/>
          <w:lang w:val="es-EC"/>
        </w:rPr>
        <w:t>hello.c</w:t>
      </w:r>
      <w:proofErr w:type="spellEnd"/>
    </w:p>
    <w:p w14:paraId="719AEF2E" w14:textId="77777777" w:rsidR="0002690D" w:rsidRPr="00FB4347" w:rsidRDefault="00000000">
      <w:pPr>
        <w:rPr>
          <w:lang w:val="es-EC"/>
        </w:rPr>
      </w:pPr>
      <w:r w:rsidRPr="00FB4347">
        <w:rPr>
          <w:lang w:val="es-EC"/>
        </w:rPr>
        <w:t xml:space="preserve">Código para </w:t>
      </w:r>
      <w:proofErr w:type="spellStart"/>
      <w:r w:rsidRPr="00FB4347">
        <w:rPr>
          <w:lang w:val="es-EC"/>
        </w:rPr>
        <w:t>hello.c</w:t>
      </w:r>
      <w:proofErr w:type="spellEnd"/>
      <w:r w:rsidRPr="00FB4347">
        <w:rPr>
          <w:lang w:val="es-EC"/>
        </w:rPr>
        <w:t>: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9788"/>
      </w:tblGrid>
      <w:tr w:rsidR="00FB4347" w14:paraId="3CCED7DD" w14:textId="77777777" w:rsidTr="00FB4347">
        <w:tc>
          <w:tcPr>
            <w:tcW w:w="9788" w:type="dxa"/>
          </w:tcPr>
          <w:p w14:paraId="1E0944C8" w14:textId="77777777" w:rsidR="00FB4347" w:rsidRPr="00FB4347" w:rsidRDefault="00FB4347" w:rsidP="00FB4347">
            <w:pPr>
              <w:rPr>
                <w:color w:val="00B050"/>
              </w:rPr>
            </w:pPr>
            <w:proofErr w:type="gramStart"/>
            <w:r w:rsidRPr="00FB4347">
              <w:rPr>
                <w:rFonts w:ascii="Consolas" w:eastAsia="Consolas" w:hAnsi="Consolas"/>
                <w:color w:val="00B050"/>
                <w:sz w:val="20"/>
              </w:rPr>
              <w:t>#include</w:t>
            </w:r>
            <w:proofErr w:type="gramEnd"/>
            <w:r w:rsidRPr="00FB4347">
              <w:rPr>
                <w:rFonts w:ascii="Consolas" w:eastAsia="Consolas" w:hAnsi="Consolas"/>
                <w:color w:val="00B050"/>
                <w:sz w:val="20"/>
              </w:rPr>
              <w:t xml:space="preserve"> &lt;cs50.h&gt;</w:t>
            </w:r>
          </w:p>
          <w:p w14:paraId="64A07BB4" w14:textId="77777777" w:rsidR="00FB4347" w:rsidRPr="00FB4347" w:rsidRDefault="00FB4347" w:rsidP="00FB4347">
            <w:pPr>
              <w:rPr>
                <w:color w:val="00B050"/>
              </w:rPr>
            </w:pPr>
            <w:proofErr w:type="gramStart"/>
            <w:r w:rsidRPr="00FB4347">
              <w:rPr>
                <w:rFonts w:ascii="Consolas" w:eastAsia="Consolas" w:hAnsi="Consolas"/>
                <w:color w:val="00B050"/>
                <w:sz w:val="20"/>
              </w:rPr>
              <w:t>#include</w:t>
            </w:r>
            <w:proofErr w:type="gramEnd"/>
            <w:r w:rsidRPr="00FB4347">
              <w:rPr>
                <w:rFonts w:ascii="Consolas" w:eastAsia="Consolas" w:hAnsi="Consolas"/>
                <w:color w:val="00B050"/>
                <w:sz w:val="20"/>
              </w:rPr>
              <w:t xml:space="preserve"> &lt;</w:t>
            </w:r>
            <w:proofErr w:type="spellStart"/>
            <w:r w:rsidRPr="00FB4347">
              <w:rPr>
                <w:rFonts w:ascii="Consolas" w:eastAsia="Consolas" w:hAnsi="Consolas"/>
                <w:color w:val="00B050"/>
                <w:sz w:val="20"/>
              </w:rPr>
              <w:t>stdio.h</w:t>
            </w:r>
            <w:proofErr w:type="spellEnd"/>
            <w:r w:rsidRPr="00FB4347">
              <w:rPr>
                <w:rFonts w:ascii="Consolas" w:eastAsia="Consolas" w:hAnsi="Consolas"/>
                <w:color w:val="00B050"/>
                <w:sz w:val="20"/>
              </w:rPr>
              <w:t>&gt;</w:t>
            </w:r>
          </w:p>
          <w:p w14:paraId="7BB69A6E" w14:textId="77777777" w:rsidR="00FB4347" w:rsidRPr="00FB4347" w:rsidRDefault="00FB4347" w:rsidP="00FB4347">
            <w:pPr>
              <w:rPr>
                <w:color w:val="00B050"/>
              </w:rPr>
            </w:pPr>
          </w:p>
          <w:p w14:paraId="274F5956" w14:textId="77777777" w:rsidR="00FB4347" w:rsidRPr="00FB4347" w:rsidRDefault="00FB4347" w:rsidP="00FB4347">
            <w:pPr>
              <w:rPr>
                <w:color w:val="00B050"/>
              </w:rPr>
            </w:pPr>
            <w:r w:rsidRPr="00FB4347">
              <w:rPr>
                <w:rFonts w:ascii="Consolas" w:eastAsia="Consolas" w:hAnsi="Consolas"/>
                <w:color w:val="00B050"/>
                <w:sz w:val="20"/>
              </w:rPr>
              <w:t>int main(void)</w:t>
            </w:r>
          </w:p>
          <w:p w14:paraId="2A22F6F5" w14:textId="77777777" w:rsidR="00FB4347" w:rsidRPr="00FB4347" w:rsidRDefault="00FB4347" w:rsidP="00FB4347">
            <w:pPr>
              <w:rPr>
                <w:color w:val="00B050"/>
              </w:rPr>
            </w:pPr>
            <w:r w:rsidRPr="00FB4347">
              <w:rPr>
                <w:rFonts w:ascii="Consolas" w:eastAsia="Consolas" w:hAnsi="Consolas"/>
                <w:color w:val="00B050"/>
                <w:sz w:val="20"/>
              </w:rPr>
              <w:t>{</w:t>
            </w:r>
          </w:p>
          <w:p w14:paraId="1A68F01F" w14:textId="77777777" w:rsidR="00FB4347" w:rsidRPr="00FB4347" w:rsidRDefault="00FB4347" w:rsidP="00FB4347">
            <w:pPr>
              <w:rPr>
                <w:color w:val="00B050"/>
              </w:rPr>
            </w:pPr>
            <w:r w:rsidRPr="00FB4347">
              <w:rPr>
                <w:rFonts w:ascii="Consolas" w:eastAsia="Consolas" w:hAnsi="Consolas"/>
                <w:color w:val="00B050"/>
                <w:sz w:val="20"/>
              </w:rPr>
              <w:t xml:space="preserve">    string name = </w:t>
            </w:r>
            <w:proofErr w:type="spellStart"/>
            <w:r w:rsidRPr="00FB4347">
              <w:rPr>
                <w:rFonts w:ascii="Consolas" w:eastAsia="Consolas" w:hAnsi="Consolas"/>
                <w:color w:val="00B050"/>
                <w:sz w:val="20"/>
              </w:rPr>
              <w:t>get_</w:t>
            </w:r>
            <w:proofErr w:type="gramStart"/>
            <w:r w:rsidRPr="00FB4347">
              <w:rPr>
                <w:rFonts w:ascii="Consolas" w:eastAsia="Consolas" w:hAnsi="Consolas"/>
                <w:color w:val="00B050"/>
                <w:sz w:val="20"/>
              </w:rPr>
              <w:t>string</w:t>
            </w:r>
            <w:proofErr w:type="spellEnd"/>
            <w:r w:rsidRPr="00FB4347">
              <w:rPr>
                <w:rFonts w:ascii="Consolas" w:eastAsia="Consolas" w:hAnsi="Consolas"/>
                <w:color w:val="00B050"/>
                <w:sz w:val="20"/>
              </w:rPr>
              <w:t>(</w:t>
            </w:r>
            <w:proofErr w:type="gramEnd"/>
            <w:r w:rsidRPr="00FB4347">
              <w:rPr>
                <w:rFonts w:ascii="Consolas" w:eastAsia="Consolas" w:hAnsi="Consolas"/>
                <w:color w:val="00B050"/>
                <w:sz w:val="20"/>
              </w:rPr>
              <w:t>"What's your name? "</w:t>
            </w:r>
            <w:proofErr w:type="gramStart"/>
            <w:r w:rsidRPr="00FB4347">
              <w:rPr>
                <w:rFonts w:ascii="Consolas" w:eastAsia="Consolas" w:hAnsi="Consolas"/>
                <w:color w:val="00B050"/>
                <w:sz w:val="20"/>
              </w:rPr>
              <w:t>);</w:t>
            </w:r>
            <w:proofErr w:type="gramEnd"/>
          </w:p>
          <w:p w14:paraId="46D083F1" w14:textId="77777777" w:rsidR="00FB4347" w:rsidRPr="00FB4347" w:rsidRDefault="00FB4347" w:rsidP="00FB4347">
            <w:pPr>
              <w:rPr>
                <w:color w:val="00B050"/>
              </w:rPr>
            </w:pPr>
            <w:r w:rsidRPr="00FB4347">
              <w:rPr>
                <w:rFonts w:ascii="Consolas" w:eastAsia="Consolas" w:hAnsi="Consolas"/>
                <w:color w:val="00B050"/>
                <w:sz w:val="20"/>
              </w:rPr>
              <w:t xml:space="preserve">    </w:t>
            </w:r>
            <w:proofErr w:type="spellStart"/>
            <w:proofErr w:type="gramStart"/>
            <w:r w:rsidRPr="00FB4347">
              <w:rPr>
                <w:rFonts w:ascii="Consolas" w:eastAsia="Consolas" w:hAnsi="Consolas"/>
                <w:color w:val="00B050"/>
                <w:sz w:val="20"/>
              </w:rPr>
              <w:t>printf</w:t>
            </w:r>
            <w:proofErr w:type="spellEnd"/>
            <w:r w:rsidRPr="00FB4347">
              <w:rPr>
                <w:rFonts w:ascii="Consolas" w:eastAsia="Consolas" w:hAnsi="Consolas"/>
                <w:color w:val="00B050"/>
                <w:sz w:val="20"/>
              </w:rPr>
              <w:t>(</w:t>
            </w:r>
            <w:proofErr w:type="gramEnd"/>
            <w:r w:rsidRPr="00FB4347">
              <w:rPr>
                <w:rFonts w:ascii="Consolas" w:eastAsia="Consolas" w:hAnsi="Consolas"/>
                <w:color w:val="00B050"/>
                <w:sz w:val="20"/>
              </w:rPr>
              <w:t>"hello, %s\n", name</w:t>
            </w:r>
            <w:proofErr w:type="gramStart"/>
            <w:r w:rsidRPr="00FB4347">
              <w:rPr>
                <w:rFonts w:ascii="Consolas" w:eastAsia="Consolas" w:hAnsi="Consolas"/>
                <w:color w:val="00B050"/>
                <w:sz w:val="20"/>
              </w:rPr>
              <w:t>);</w:t>
            </w:r>
            <w:proofErr w:type="gramEnd"/>
          </w:p>
          <w:p w14:paraId="4862949C" w14:textId="77777777" w:rsidR="00FB4347" w:rsidRPr="00FB4347" w:rsidRDefault="00FB4347" w:rsidP="00FB4347">
            <w:pPr>
              <w:rPr>
                <w:rFonts w:ascii="Consolas" w:eastAsia="Consolas" w:hAnsi="Consolas"/>
                <w:color w:val="00B050"/>
                <w:sz w:val="20"/>
                <w:lang w:val="es-EC"/>
              </w:rPr>
            </w:pPr>
            <w:r w:rsidRPr="00FB4347">
              <w:rPr>
                <w:rFonts w:ascii="Consolas" w:eastAsia="Consolas" w:hAnsi="Consolas"/>
                <w:color w:val="00B050"/>
                <w:sz w:val="20"/>
                <w:lang w:val="es-EC"/>
              </w:rPr>
              <w:t>}</w:t>
            </w:r>
          </w:p>
          <w:p w14:paraId="45432AD4" w14:textId="77777777" w:rsidR="00FB4347" w:rsidRDefault="00FB4347">
            <w:pPr>
              <w:rPr>
                <w:lang w:val="es-EC"/>
              </w:rPr>
            </w:pPr>
          </w:p>
        </w:tc>
      </w:tr>
    </w:tbl>
    <w:p w14:paraId="048EEF98" w14:textId="77777777" w:rsidR="00FB4347" w:rsidRPr="00FB4347" w:rsidRDefault="00FB4347">
      <w:pPr>
        <w:spacing w:after="0"/>
        <w:rPr>
          <w:lang w:val="es-EC"/>
        </w:rPr>
      </w:pPr>
    </w:p>
    <w:p w14:paraId="2F44D313" w14:textId="77777777" w:rsidR="0002690D" w:rsidRPr="00FB4347" w:rsidRDefault="00000000">
      <w:pPr>
        <w:rPr>
          <w:lang w:val="es-EC"/>
        </w:rPr>
      </w:pPr>
      <w:r w:rsidRPr="00FB4347">
        <w:rPr>
          <w:lang w:val="es-EC"/>
        </w:rPr>
        <w:t>Compilar, probar, revisar y enviar:</w:t>
      </w:r>
    </w:p>
    <w:p w14:paraId="7E624CB3" w14:textId="77777777" w:rsidR="0002690D" w:rsidRDefault="00000000">
      <w:pPr>
        <w:spacing w:after="0"/>
      </w:pPr>
      <w:r>
        <w:rPr>
          <w:rFonts w:ascii="Consolas" w:eastAsia="Consolas" w:hAnsi="Consolas"/>
          <w:sz w:val="20"/>
        </w:rPr>
        <w:t>make hello</w:t>
      </w:r>
    </w:p>
    <w:p w14:paraId="1C257633" w14:textId="77777777" w:rsidR="0002690D" w:rsidRDefault="00000000">
      <w:pPr>
        <w:spacing w:after="0"/>
      </w:pPr>
      <w:r>
        <w:rPr>
          <w:rFonts w:ascii="Consolas" w:eastAsia="Consolas" w:hAnsi="Consolas"/>
          <w:sz w:val="20"/>
        </w:rPr>
        <w:t>./hello</w:t>
      </w:r>
    </w:p>
    <w:p w14:paraId="64345014" w14:textId="77777777" w:rsidR="0002690D" w:rsidRDefault="00000000">
      <w:pPr>
        <w:spacing w:after="0"/>
      </w:pPr>
      <w:r>
        <w:rPr>
          <w:rFonts w:ascii="Consolas" w:eastAsia="Consolas" w:hAnsi="Consolas"/>
          <w:sz w:val="20"/>
        </w:rPr>
        <w:t>check50 cs50/problems/2026/x/me</w:t>
      </w:r>
    </w:p>
    <w:p w14:paraId="45F0E908" w14:textId="77777777" w:rsidR="0002690D" w:rsidRDefault="00000000">
      <w:pPr>
        <w:spacing w:after="0"/>
      </w:pPr>
      <w:r>
        <w:rPr>
          <w:rFonts w:ascii="Consolas" w:eastAsia="Consolas" w:hAnsi="Consolas"/>
          <w:sz w:val="20"/>
        </w:rPr>
        <w:t>style50 hello.c</w:t>
      </w:r>
    </w:p>
    <w:p w14:paraId="4628A29C" w14:textId="77777777" w:rsidR="0002690D" w:rsidRDefault="00000000">
      <w:pPr>
        <w:spacing w:after="0"/>
      </w:pPr>
      <w:r>
        <w:rPr>
          <w:rFonts w:ascii="Consolas" w:eastAsia="Consolas" w:hAnsi="Consolas"/>
          <w:sz w:val="20"/>
        </w:rPr>
        <w:t>submit50 cs50/problems/2026/x/me</w:t>
      </w:r>
    </w:p>
    <w:p w14:paraId="5A0BA35F" w14:textId="110BBD4E" w:rsidR="0002690D" w:rsidRDefault="0002690D" w:rsidP="00FB4347">
      <w:pPr>
        <w:pStyle w:val="Listaconvietas"/>
        <w:numPr>
          <w:ilvl w:val="0"/>
          <w:numId w:val="0"/>
        </w:numPr>
        <w:spacing w:after="0"/>
        <w:ind w:left="360" w:hanging="360"/>
      </w:pPr>
    </w:p>
    <w:sectPr w:rsidR="0002690D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862478">
    <w:abstractNumId w:val="8"/>
  </w:num>
  <w:num w:numId="2" w16cid:durableId="1019351283">
    <w:abstractNumId w:val="6"/>
  </w:num>
  <w:num w:numId="3" w16cid:durableId="1562401432">
    <w:abstractNumId w:val="5"/>
  </w:num>
  <w:num w:numId="4" w16cid:durableId="990333203">
    <w:abstractNumId w:val="4"/>
  </w:num>
  <w:num w:numId="5" w16cid:durableId="58674982">
    <w:abstractNumId w:val="7"/>
  </w:num>
  <w:num w:numId="6" w16cid:durableId="1027679582">
    <w:abstractNumId w:val="3"/>
  </w:num>
  <w:num w:numId="7" w16cid:durableId="599340629">
    <w:abstractNumId w:val="2"/>
  </w:num>
  <w:num w:numId="8" w16cid:durableId="2040010812">
    <w:abstractNumId w:val="1"/>
  </w:num>
  <w:num w:numId="9" w16cid:durableId="220483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90D"/>
    <w:rsid w:val="00034616"/>
    <w:rsid w:val="0006063C"/>
    <w:rsid w:val="0015074B"/>
    <w:rsid w:val="0029639D"/>
    <w:rsid w:val="00326F90"/>
    <w:rsid w:val="00AA1D8D"/>
    <w:rsid w:val="00B47730"/>
    <w:rsid w:val="00CB0664"/>
    <w:rsid w:val="00CC1C21"/>
    <w:rsid w:val="00FB43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42409B"/>
  <w14:defaultImageDpi w14:val="300"/>
  <w15:docId w15:val="{8192DCA2-4621-4AE1-BEA1-18D7B0053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Carrasco</cp:lastModifiedBy>
  <cp:revision>2</cp:revision>
  <dcterms:created xsi:type="dcterms:W3CDTF">2013-12-23T23:15:00Z</dcterms:created>
  <dcterms:modified xsi:type="dcterms:W3CDTF">2026-02-03T17:33:00Z</dcterms:modified>
  <cp:category/>
</cp:coreProperties>
</file>