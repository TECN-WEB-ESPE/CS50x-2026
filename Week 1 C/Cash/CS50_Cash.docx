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267F" w14:textId="77777777" w:rsidR="00213963" w:rsidRPr="00D51562" w:rsidRDefault="00000000" w:rsidP="00D51562">
      <w:pPr>
        <w:jc w:val="center"/>
        <w:rPr>
          <w:lang w:val="es-EC"/>
        </w:rPr>
      </w:pPr>
      <w:r w:rsidRPr="00D51562">
        <w:rPr>
          <w:b/>
          <w:sz w:val="32"/>
          <w:lang w:val="es-EC"/>
        </w:rPr>
        <w:t>CS50 – Cash: Pasos</w:t>
      </w:r>
    </w:p>
    <w:p w14:paraId="60FC8737" w14:textId="77777777" w:rsidR="00213963" w:rsidRPr="00D51562" w:rsidRDefault="00213963">
      <w:pPr>
        <w:rPr>
          <w:lang w:val="es-EC"/>
        </w:rPr>
      </w:pPr>
    </w:p>
    <w:p w14:paraId="52DC21D8" w14:textId="77777777" w:rsidR="00213963" w:rsidRPr="00D51562" w:rsidRDefault="00000000">
      <w:pPr>
        <w:rPr>
          <w:lang w:val="es-EC"/>
        </w:rPr>
      </w:pPr>
      <w:r w:rsidRPr="00D51562">
        <w:rPr>
          <w:b/>
          <w:lang w:val="es-EC"/>
        </w:rPr>
        <w:t>1) Crear carpeta y archivo (en cs50.dev)</w:t>
      </w:r>
    </w:p>
    <w:p w14:paraId="620B45A4" w14:textId="77777777" w:rsidR="00213963" w:rsidRDefault="00000000">
      <w:pPr>
        <w:pStyle w:val="Sinespaciado"/>
      </w:pPr>
      <w:r>
        <w:rPr>
          <w:rFonts w:ascii="Consolas" w:eastAsia="Consolas" w:hAnsi="Consolas"/>
          <w:sz w:val="20"/>
        </w:rPr>
        <w:t>cd</w:t>
      </w:r>
    </w:p>
    <w:p w14:paraId="657B8D2D" w14:textId="77777777" w:rsidR="00213963" w:rsidRDefault="00000000">
      <w:pPr>
        <w:pStyle w:val="Sinespaciado"/>
      </w:pPr>
      <w:r>
        <w:rPr>
          <w:rFonts w:ascii="Consolas" w:eastAsia="Consolas" w:hAnsi="Consolas"/>
          <w:sz w:val="20"/>
        </w:rPr>
        <w:t>mkdir -p cash</w:t>
      </w:r>
    </w:p>
    <w:p w14:paraId="4FE3E711" w14:textId="77777777" w:rsidR="00213963" w:rsidRDefault="00000000">
      <w:pPr>
        <w:pStyle w:val="Sinespaciado"/>
      </w:pPr>
      <w:r>
        <w:rPr>
          <w:rFonts w:ascii="Consolas" w:eastAsia="Consolas" w:hAnsi="Consolas"/>
          <w:sz w:val="20"/>
        </w:rPr>
        <w:t>cd cash</w:t>
      </w:r>
    </w:p>
    <w:p w14:paraId="0C4503A3" w14:textId="0FB43C71" w:rsidR="00213963" w:rsidRPr="00D51562" w:rsidRDefault="00000000" w:rsidP="00D51562">
      <w:pPr>
        <w:pStyle w:val="Sinespaciado"/>
        <w:rPr>
          <w:lang w:val="es-EC"/>
        </w:rPr>
      </w:pPr>
      <w:proofErr w:type="spellStart"/>
      <w:r w:rsidRPr="00D51562">
        <w:rPr>
          <w:rFonts w:ascii="Consolas" w:eastAsia="Consolas" w:hAnsi="Consolas"/>
          <w:sz w:val="20"/>
          <w:lang w:val="es-EC"/>
        </w:rPr>
        <w:t>code</w:t>
      </w:r>
      <w:proofErr w:type="spellEnd"/>
      <w:r w:rsidRPr="00D51562">
        <w:rPr>
          <w:rFonts w:ascii="Consolas" w:eastAsia="Consolas" w:hAnsi="Consolas"/>
          <w:sz w:val="20"/>
          <w:lang w:val="es-EC"/>
        </w:rPr>
        <w:t xml:space="preserve"> </w:t>
      </w:r>
      <w:proofErr w:type="spellStart"/>
      <w:r w:rsidRPr="00D51562">
        <w:rPr>
          <w:rFonts w:ascii="Consolas" w:eastAsia="Consolas" w:hAnsi="Consolas"/>
          <w:sz w:val="20"/>
          <w:lang w:val="es-EC"/>
        </w:rPr>
        <w:t>cash.c</w:t>
      </w:r>
      <w:proofErr w:type="spellEnd"/>
    </w:p>
    <w:p w14:paraId="4EA94CD2" w14:textId="77777777" w:rsidR="00213963" w:rsidRPr="00D51562" w:rsidRDefault="00000000">
      <w:pPr>
        <w:rPr>
          <w:lang w:val="es-EC"/>
        </w:rPr>
      </w:pPr>
      <w:r w:rsidRPr="00D51562">
        <w:rPr>
          <w:b/>
          <w:lang w:val="es-EC"/>
        </w:rPr>
        <w:t xml:space="preserve">2) Pegar el código en </w:t>
      </w:r>
      <w:proofErr w:type="spellStart"/>
      <w:r w:rsidRPr="00D51562">
        <w:rPr>
          <w:b/>
          <w:lang w:val="es-EC"/>
        </w:rPr>
        <w:t>cash.c</w:t>
      </w:r>
      <w:proofErr w:type="spellEnd"/>
      <w:r w:rsidRPr="00D51562">
        <w:rPr>
          <w:b/>
          <w:lang w:val="es-EC"/>
        </w:rPr>
        <w:t xml:space="preserve"> y guardar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D51562" w14:paraId="223AF984" w14:textId="77777777" w:rsidTr="00D51562">
        <w:tc>
          <w:tcPr>
            <w:tcW w:w="8780" w:type="dxa"/>
          </w:tcPr>
          <w:p w14:paraId="40CADB89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&lt;cs50.h&gt;</w:t>
            </w:r>
          </w:p>
          <w:p w14:paraId="4154F21B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&lt;</w:t>
            </w:r>
            <w:proofErr w:type="spellStart"/>
            <w:r w:rsidRPr="00D51562">
              <w:rPr>
                <w:rFonts w:ascii="Consolas" w:eastAsia="Consolas" w:hAnsi="Consolas"/>
                <w:color w:val="00B050"/>
                <w:sz w:val="20"/>
              </w:rPr>
              <w:t>stdio.h</w:t>
            </w:r>
            <w:proofErr w:type="spellEnd"/>
            <w:r w:rsidRPr="00D51562">
              <w:rPr>
                <w:rFonts w:ascii="Consolas" w:eastAsia="Consolas" w:hAnsi="Consolas"/>
                <w:color w:val="00B050"/>
                <w:sz w:val="20"/>
              </w:rPr>
              <w:t>&gt;</w:t>
            </w:r>
          </w:p>
          <w:p w14:paraId="72D8DFC1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</w:p>
          <w:p w14:paraId="050CE92D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>int main(void)</w:t>
            </w:r>
          </w:p>
          <w:p w14:paraId="5B5A12C7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>{</w:t>
            </w:r>
          </w:p>
          <w:p w14:paraId="298F354F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int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change;</w:t>
            </w:r>
            <w:proofErr w:type="gramEnd"/>
          </w:p>
          <w:p w14:paraId="75FCE971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do</w:t>
            </w:r>
          </w:p>
          <w:p w14:paraId="02949AC7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{</w:t>
            </w:r>
          </w:p>
          <w:p w14:paraId="1A026830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    change = </w:t>
            </w:r>
            <w:proofErr w:type="spellStart"/>
            <w:r w:rsidRPr="00D51562">
              <w:rPr>
                <w:rFonts w:ascii="Consolas" w:eastAsia="Consolas" w:hAnsi="Consolas"/>
                <w:color w:val="00B050"/>
                <w:sz w:val="20"/>
              </w:rPr>
              <w:t>get_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int</w:t>
            </w:r>
            <w:proofErr w:type="spellEnd"/>
            <w:r w:rsidRPr="00D51562">
              <w:rPr>
                <w:rFonts w:ascii="Consolas" w:eastAsia="Consolas" w:hAnsi="Consolas"/>
                <w:color w:val="00B050"/>
                <w:sz w:val="20"/>
              </w:rPr>
              <w:t>(</w:t>
            </w:r>
            <w:proofErr w:type="gramEnd"/>
            <w:r w:rsidRPr="00D51562">
              <w:rPr>
                <w:rFonts w:ascii="Consolas" w:eastAsia="Consolas" w:hAnsi="Consolas"/>
                <w:color w:val="00B050"/>
                <w:sz w:val="20"/>
              </w:rPr>
              <w:t>"Change owed: "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6963AD23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}</w:t>
            </w:r>
          </w:p>
          <w:p w14:paraId="2FF6154C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while (change &lt; 0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0E9BC893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</w:p>
          <w:p w14:paraId="096A5937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int coins =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0;</w:t>
            </w:r>
            <w:proofErr w:type="gramEnd"/>
          </w:p>
          <w:p w14:paraId="4FED5418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</w:p>
          <w:p w14:paraId="5EBFF0A3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coins += change /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25;</w:t>
            </w:r>
            <w:proofErr w:type="gramEnd"/>
          </w:p>
          <w:p w14:paraId="047F87D7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change %=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25;</w:t>
            </w:r>
            <w:proofErr w:type="gramEnd"/>
          </w:p>
          <w:p w14:paraId="2B8B08CA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</w:p>
          <w:p w14:paraId="0FDD0461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coins += change /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10;</w:t>
            </w:r>
            <w:proofErr w:type="gramEnd"/>
          </w:p>
          <w:p w14:paraId="2CFDAC4B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change %=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10;</w:t>
            </w:r>
            <w:proofErr w:type="gramEnd"/>
          </w:p>
          <w:p w14:paraId="1AC795C9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</w:p>
          <w:p w14:paraId="75CA0001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coins += change /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5;</w:t>
            </w:r>
            <w:proofErr w:type="gramEnd"/>
          </w:p>
          <w:p w14:paraId="616F2B36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change %= 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5;</w:t>
            </w:r>
            <w:proofErr w:type="gramEnd"/>
          </w:p>
          <w:p w14:paraId="00D99269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</w:p>
          <w:p w14:paraId="35D266D0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coins += change; // 1-cent coins</w:t>
            </w:r>
          </w:p>
          <w:p w14:paraId="63BF1AE5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</w:p>
          <w:p w14:paraId="3577A69F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 xml:space="preserve">    </w:t>
            </w:r>
            <w:proofErr w:type="spellStart"/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printf</w:t>
            </w:r>
            <w:proofErr w:type="spellEnd"/>
            <w:r w:rsidRPr="00D51562">
              <w:rPr>
                <w:rFonts w:ascii="Consolas" w:eastAsia="Consolas" w:hAnsi="Consolas"/>
                <w:color w:val="00B050"/>
                <w:sz w:val="20"/>
              </w:rPr>
              <w:t>(</w:t>
            </w:r>
            <w:proofErr w:type="gramEnd"/>
            <w:r w:rsidRPr="00D51562">
              <w:rPr>
                <w:rFonts w:ascii="Consolas" w:eastAsia="Consolas" w:hAnsi="Consolas"/>
                <w:color w:val="00B050"/>
                <w:sz w:val="20"/>
              </w:rPr>
              <w:t>"%</w:t>
            </w:r>
            <w:proofErr w:type="spellStart"/>
            <w:r w:rsidRPr="00D51562">
              <w:rPr>
                <w:rFonts w:ascii="Consolas" w:eastAsia="Consolas" w:hAnsi="Consolas"/>
                <w:color w:val="00B050"/>
                <w:sz w:val="20"/>
              </w:rPr>
              <w:t>i</w:t>
            </w:r>
            <w:proofErr w:type="spellEnd"/>
            <w:r w:rsidRPr="00D51562">
              <w:rPr>
                <w:rFonts w:ascii="Consolas" w:eastAsia="Consolas" w:hAnsi="Consolas"/>
                <w:color w:val="00B050"/>
                <w:sz w:val="20"/>
              </w:rPr>
              <w:t>\n", coins</w:t>
            </w:r>
            <w:proofErr w:type="gramStart"/>
            <w:r w:rsidRPr="00D51562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4A3FFD06" w14:textId="77777777" w:rsidR="00D51562" w:rsidRPr="00D51562" w:rsidRDefault="00D51562" w:rsidP="00D51562">
            <w:pPr>
              <w:pStyle w:val="Sinespaciado"/>
              <w:rPr>
                <w:color w:val="00B050"/>
              </w:rPr>
            </w:pPr>
            <w:r w:rsidRPr="00D51562">
              <w:rPr>
                <w:rFonts w:ascii="Consolas" w:eastAsia="Consolas" w:hAnsi="Consolas"/>
                <w:color w:val="00B050"/>
                <w:sz w:val="20"/>
              </w:rPr>
              <w:t>}</w:t>
            </w:r>
          </w:p>
          <w:p w14:paraId="776614DA" w14:textId="77777777" w:rsidR="00D51562" w:rsidRDefault="00D51562">
            <w:pPr>
              <w:rPr>
                <w:lang w:val="es-EC"/>
              </w:rPr>
            </w:pPr>
          </w:p>
        </w:tc>
      </w:tr>
    </w:tbl>
    <w:p w14:paraId="4FF4EE81" w14:textId="77777777" w:rsidR="00213963" w:rsidRPr="00D51562" w:rsidRDefault="00213963">
      <w:pPr>
        <w:rPr>
          <w:lang w:val="es-EC"/>
        </w:rPr>
      </w:pPr>
    </w:p>
    <w:p w14:paraId="026E9904" w14:textId="77777777" w:rsidR="00213963" w:rsidRDefault="00000000">
      <w:r>
        <w:rPr>
          <w:b/>
        </w:rPr>
        <w:t xml:space="preserve">3) </w:t>
      </w:r>
      <w:proofErr w:type="spellStart"/>
      <w:r>
        <w:rPr>
          <w:b/>
        </w:rPr>
        <w:t>Compilar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ejecutar</w:t>
      </w:r>
      <w:proofErr w:type="spellEnd"/>
    </w:p>
    <w:p w14:paraId="67F0F33C" w14:textId="77777777" w:rsidR="00213963" w:rsidRDefault="00000000">
      <w:pPr>
        <w:pStyle w:val="Sinespaciado"/>
      </w:pPr>
      <w:r>
        <w:rPr>
          <w:rFonts w:ascii="Consolas" w:eastAsia="Consolas" w:hAnsi="Consolas"/>
          <w:sz w:val="20"/>
        </w:rPr>
        <w:t>make cash</w:t>
      </w:r>
    </w:p>
    <w:p w14:paraId="21B03B43" w14:textId="77777777" w:rsidR="00213963" w:rsidRDefault="00000000">
      <w:pPr>
        <w:pStyle w:val="Sinespaciado"/>
      </w:pPr>
      <w:r>
        <w:rPr>
          <w:rFonts w:ascii="Consolas" w:eastAsia="Consolas" w:hAnsi="Consolas"/>
          <w:sz w:val="20"/>
        </w:rPr>
        <w:t>./cash</w:t>
      </w:r>
    </w:p>
    <w:p w14:paraId="00DE4A7E" w14:textId="77777777" w:rsidR="00213963" w:rsidRDefault="00213963"/>
    <w:p w14:paraId="6ADC6C62" w14:textId="77777777" w:rsidR="00213963" w:rsidRPr="00D51562" w:rsidRDefault="00000000">
      <w:pPr>
        <w:rPr>
          <w:lang w:val="es-EC"/>
        </w:rPr>
      </w:pPr>
      <w:r w:rsidRPr="00D51562">
        <w:rPr>
          <w:b/>
          <w:lang w:val="es-EC"/>
        </w:rPr>
        <w:t>4) Probar y revisar estilo</w:t>
      </w:r>
    </w:p>
    <w:p w14:paraId="2536D6AD" w14:textId="77777777" w:rsidR="00213963" w:rsidRPr="00D51562" w:rsidRDefault="00000000">
      <w:pPr>
        <w:pStyle w:val="Sinespaciado"/>
        <w:rPr>
          <w:lang w:val="es-EC"/>
        </w:rPr>
      </w:pPr>
      <w:r w:rsidRPr="00D51562">
        <w:rPr>
          <w:rFonts w:ascii="Consolas" w:eastAsia="Consolas" w:hAnsi="Consolas"/>
          <w:sz w:val="20"/>
          <w:lang w:val="es-EC"/>
        </w:rPr>
        <w:t>check50 cs50/</w:t>
      </w:r>
      <w:proofErr w:type="spellStart"/>
      <w:r w:rsidRPr="00D51562">
        <w:rPr>
          <w:rFonts w:ascii="Consolas" w:eastAsia="Consolas" w:hAnsi="Consolas"/>
          <w:sz w:val="20"/>
          <w:lang w:val="es-EC"/>
        </w:rPr>
        <w:t>problems</w:t>
      </w:r>
      <w:proofErr w:type="spellEnd"/>
      <w:r w:rsidRPr="00D51562">
        <w:rPr>
          <w:rFonts w:ascii="Consolas" w:eastAsia="Consolas" w:hAnsi="Consolas"/>
          <w:sz w:val="20"/>
          <w:lang w:val="es-EC"/>
        </w:rPr>
        <w:t>/2026/x/cash</w:t>
      </w:r>
    </w:p>
    <w:p w14:paraId="58DC4661" w14:textId="107F6DEE" w:rsidR="00213963" w:rsidRPr="00D51562" w:rsidRDefault="00000000" w:rsidP="00D51562">
      <w:pPr>
        <w:pStyle w:val="Sinespaciado"/>
        <w:rPr>
          <w:lang w:val="es-EC"/>
        </w:rPr>
      </w:pPr>
      <w:r w:rsidRPr="00D51562">
        <w:rPr>
          <w:rFonts w:ascii="Consolas" w:eastAsia="Consolas" w:hAnsi="Consolas"/>
          <w:sz w:val="20"/>
          <w:lang w:val="es-EC"/>
        </w:rPr>
        <w:t xml:space="preserve">style50 </w:t>
      </w:r>
      <w:proofErr w:type="spellStart"/>
      <w:r w:rsidRPr="00D51562">
        <w:rPr>
          <w:rFonts w:ascii="Consolas" w:eastAsia="Consolas" w:hAnsi="Consolas"/>
          <w:sz w:val="20"/>
          <w:lang w:val="es-EC"/>
        </w:rPr>
        <w:t>cash.c</w:t>
      </w:r>
      <w:proofErr w:type="spellEnd"/>
    </w:p>
    <w:sectPr w:rsidR="00213963" w:rsidRPr="00D51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668714">
    <w:abstractNumId w:val="8"/>
  </w:num>
  <w:num w:numId="2" w16cid:durableId="2048991265">
    <w:abstractNumId w:val="6"/>
  </w:num>
  <w:num w:numId="3" w16cid:durableId="1342970649">
    <w:abstractNumId w:val="5"/>
  </w:num>
  <w:num w:numId="4" w16cid:durableId="1136679066">
    <w:abstractNumId w:val="4"/>
  </w:num>
  <w:num w:numId="5" w16cid:durableId="307244450">
    <w:abstractNumId w:val="7"/>
  </w:num>
  <w:num w:numId="6" w16cid:durableId="918831614">
    <w:abstractNumId w:val="3"/>
  </w:num>
  <w:num w:numId="7" w16cid:durableId="336739659">
    <w:abstractNumId w:val="2"/>
  </w:num>
  <w:num w:numId="8" w16cid:durableId="1420372422">
    <w:abstractNumId w:val="1"/>
  </w:num>
  <w:num w:numId="9" w16cid:durableId="44003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E0"/>
    <w:rsid w:val="0015074B"/>
    <w:rsid w:val="00213963"/>
    <w:rsid w:val="0029639D"/>
    <w:rsid w:val="00326F90"/>
    <w:rsid w:val="00AA1D8D"/>
    <w:rsid w:val="00B47730"/>
    <w:rsid w:val="00CB0664"/>
    <w:rsid w:val="00D515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1B0814"/>
  <w14:defaultImageDpi w14:val="300"/>
  <w15:docId w15:val="{5F99E0A0-EB03-4070-836E-DDB61CBF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Carrasco</cp:lastModifiedBy>
  <cp:revision>2</cp:revision>
  <dcterms:created xsi:type="dcterms:W3CDTF">2013-12-23T23:15:00Z</dcterms:created>
  <dcterms:modified xsi:type="dcterms:W3CDTF">2026-02-03T18:52:00Z</dcterms:modified>
  <cp:category/>
</cp:coreProperties>
</file>